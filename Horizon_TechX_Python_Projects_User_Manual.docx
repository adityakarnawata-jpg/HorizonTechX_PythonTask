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2332" w14:textId="3FA66367" w:rsidR="00921D32" w:rsidRDefault="00000000">
      <w:pPr>
        <w:jc w:val="center"/>
      </w:pPr>
      <w:r>
        <w:rPr>
          <w:b/>
          <w:sz w:val="48"/>
        </w:rPr>
        <w:t>USER MANUAL</w:t>
      </w:r>
    </w:p>
    <w:p w14:paraId="595A0303" w14:textId="77777777" w:rsidR="00921D32" w:rsidRDefault="00000000">
      <w:pPr>
        <w:jc w:val="center"/>
      </w:pPr>
      <w:r>
        <w:rPr>
          <w:i/>
          <w:sz w:val="22"/>
        </w:rPr>
        <w:t>Horizon TechX Python Internship Projects</w:t>
      </w:r>
    </w:p>
    <w:p w14:paraId="6D327FBA" w14:textId="77777777" w:rsidR="00921D32" w:rsidRDefault="00000000">
      <w:pPr>
        <w:jc w:val="center"/>
      </w:pPr>
      <w:r>
        <w:rPr>
          <w:b/>
          <w:sz w:val="30"/>
        </w:rPr>
        <w:t>Task 1 • Hangman Game</w:t>
      </w:r>
      <w:r>
        <w:rPr>
          <w:b/>
          <w:sz w:val="30"/>
        </w:rPr>
        <w:br/>
        <w:t>Task 2 • Stock Portfolio Tracker</w:t>
      </w:r>
      <w:r>
        <w:rPr>
          <w:b/>
          <w:sz w:val="30"/>
        </w:rPr>
        <w:br/>
        <w:t>Task 4 • Basic Chatbot</w:t>
      </w:r>
    </w:p>
    <w:p w14:paraId="455AE327" w14:textId="77777777" w:rsidR="00921D32" w:rsidRDefault="00921D32"/>
    <w:p w14:paraId="4AC92E40" w14:textId="77777777" w:rsidR="00921D32" w:rsidRDefault="00000000">
      <w:pPr>
        <w:jc w:val="center"/>
        <w:rPr>
          <w:sz w:val="22"/>
        </w:rPr>
      </w:pPr>
      <w:r>
        <w:rPr>
          <w:sz w:val="22"/>
        </w:rPr>
        <w:t>Beginner-friendly guide for running and using the projects in VS Code</w:t>
      </w:r>
    </w:p>
    <w:p w14:paraId="7F03B634" w14:textId="77777777" w:rsidR="00324A7B" w:rsidRDefault="00324A7B">
      <w:pPr>
        <w:jc w:val="center"/>
        <w:rPr>
          <w:sz w:val="22"/>
        </w:rPr>
      </w:pPr>
    </w:p>
    <w:p w14:paraId="4789C0BE" w14:textId="3948B15B" w:rsidR="00324A7B" w:rsidRPr="00324A7B" w:rsidRDefault="00324A7B">
      <w:pPr>
        <w:jc w:val="center"/>
        <w:rPr>
          <w:b/>
          <w:bCs/>
          <w:i/>
          <w:iCs/>
          <w:sz w:val="36"/>
          <w:szCs w:val="36"/>
          <w:u w:val="single"/>
        </w:rPr>
      </w:pPr>
      <w:r w:rsidRPr="00324A7B">
        <w:rPr>
          <w:b/>
          <w:bCs/>
          <w:i/>
          <w:iCs/>
          <w:sz w:val="36"/>
          <w:szCs w:val="36"/>
          <w:u w:val="single"/>
        </w:rPr>
        <w:t>Name: Aditya S Karnawat</w:t>
      </w:r>
    </w:p>
    <w:p w14:paraId="14AE9CF9" w14:textId="472C1CAB" w:rsidR="00324A7B" w:rsidRPr="00324A7B" w:rsidRDefault="00324A7B">
      <w:pPr>
        <w:jc w:val="center"/>
        <w:rPr>
          <w:b/>
          <w:bCs/>
          <w:i/>
          <w:iCs/>
          <w:sz w:val="36"/>
          <w:szCs w:val="36"/>
          <w:u w:val="single"/>
        </w:rPr>
      </w:pPr>
      <w:r w:rsidRPr="00324A7B">
        <w:rPr>
          <w:b/>
          <w:bCs/>
          <w:i/>
          <w:iCs/>
          <w:sz w:val="36"/>
          <w:szCs w:val="36"/>
          <w:u w:val="single"/>
        </w:rPr>
        <w:t>Task: Python tasks</w:t>
      </w:r>
    </w:p>
    <w:p w14:paraId="5ACB2DCA" w14:textId="0F9A6500" w:rsidR="00921D32" w:rsidRPr="00324A7B" w:rsidRDefault="00000000" w:rsidP="00324A7B">
      <w:pPr>
        <w:rPr>
          <w:b/>
          <w:bCs/>
          <w:sz w:val="44"/>
          <w:szCs w:val="44"/>
        </w:rPr>
      </w:pPr>
      <w:r>
        <w:br w:type="page"/>
      </w:r>
      <w:r w:rsidRPr="00324A7B">
        <w:rPr>
          <w:b/>
          <w:bCs/>
          <w:sz w:val="44"/>
          <w:szCs w:val="44"/>
        </w:rPr>
        <w:lastRenderedPageBreak/>
        <w:t>1. Introduction</w:t>
      </w:r>
    </w:p>
    <w:p w14:paraId="3FA886D5" w14:textId="77777777" w:rsidR="00921D32" w:rsidRDefault="00000000">
      <w:r>
        <w:t>This manual explains how to set up, run, and use three Python command-line projects. All three projects are designed to run directly from a Python interpreter and do not require third-party packages.</w:t>
      </w:r>
    </w:p>
    <w:tbl>
      <w:tblPr>
        <w:tblStyle w:val="TableGrid"/>
        <w:tblW w:w="0" w:type="auto"/>
        <w:tblLook w:val="04A0" w:firstRow="1" w:lastRow="0" w:firstColumn="1" w:lastColumn="0" w:noHBand="0" w:noVBand="1"/>
      </w:tblPr>
      <w:tblGrid>
        <w:gridCol w:w="3360"/>
        <w:gridCol w:w="3360"/>
        <w:gridCol w:w="3360"/>
      </w:tblGrid>
      <w:tr w:rsidR="00921D32" w14:paraId="69617130" w14:textId="77777777">
        <w:tc>
          <w:tcPr>
            <w:tcW w:w="3360" w:type="dxa"/>
          </w:tcPr>
          <w:p w14:paraId="3F497B29" w14:textId="77777777" w:rsidR="00921D32" w:rsidRDefault="00000000">
            <w:r>
              <w:rPr>
                <w:b/>
              </w:rPr>
              <w:t>Project</w:t>
            </w:r>
          </w:p>
        </w:tc>
        <w:tc>
          <w:tcPr>
            <w:tcW w:w="3360" w:type="dxa"/>
          </w:tcPr>
          <w:p w14:paraId="0106AF50" w14:textId="77777777" w:rsidR="00921D32" w:rsidRDefault="00000000">
            <w:r>
              <w:rPr>
                <w:b/>
              </w:rPr>
              <w:t>File</w:t>
            </w:r>
          </w:p>
        </w:tc>
        <w:tc>
          <w:tcPr>
            <w:tcW w:w="3360" w:type="dxa"/>
          </w:tcPr>
          <w:p w14:paraId="78803440" w14:textId="77777777" w:rsidR="00921D32" w:rsidRDefault="00000000">
            <w:r>
              <w:rPr>
                <w:b/>
              </w:rPr>
              <w:t>Purpose</w:t>
            </w:r>
          </w:p>
        </w:tc>
      </w:tr>
      <w:tr w:rsidR="00921D32" w14:paraId="59EAC213" w14:textId="77777777">
        <w:tc>
          <w:tcPr>
            <w:tcW w:w="3360" w:type="dxa"/>
          </w:tcPr>
          <w:p w14:paraId="5A402011" w14:textId="77777777" w:rsidR="00921D32" w:rsidRDefault="00000000">
            <w:r>
              <w:t>Task 1</w:t>
            </w:r>
          </w:p>
        </w:tc>
        <w:tc>
          <w:tcPr>
            <w:tcW w:w="3360" w:type="dxa"/>
          </w:tcPr>
          <w:p w14:paraId="691B2003" w14:textId="77777777" w:rsidR="00921D32" w:rsidRDefault="00000000">
            <w:r>
              <w:t>task1_hangman.py</w:t>
            </w:r>
          </w:p>
        </w:tc>
        <w:tc>
          <w:tcPr>
            <w:tcW w:w="3360" w:type="dxa"/>
          </w:tcPr>
          <w:p w14:paraId="50A80C40" w14:textId="77777777" w:rsidR="00921D32" w:rsidRDefault="00000000">
            <w:r>
              <w:t>Play a word-guessing Hangman game.</w:t>
            </w:r>
          </w:p>
        </w:tc>
      </w:tr>
      <w:tr w:rsidR="00921D32" w14:paraId="098E5450" w14:textId="77777777">
        <w:tc>
          <w:tcPr>
            <w:tcW w:w="3360" w:type="dxa"/>
          </w:tcPr>
          <w:p w14:paraId="1E24300A" w14:textId="77777777" w:rsidR="00921D32" w:rsidRDefault="00000000">
            <w:r>
              <w:t>Task 2</w:t>
            </w:r>
          </w:p>
        </w:tc>
        <w:tc>
          <w:tcPr>
            <w:tcW w:w="3360" w:type="dxa"/>
          </w:tcPr>
          <w:p w14:paraId="6D53C101" w14:textId="77777777" w:rsidR="00921D32" w:rsidRDefault="00000000">
            <w:r>
              <w:t>task2_stock_tracker.py</w:t>
            </w:r>
          </w:p>
        </w:tc>
        <w:tc>
          <w:tcPr>
            <w:tcW w:w="3360" w:type="dxa"/>
          </w:tcPr>
          <w:p w14:paraId="4120273E" w14:textId="77777777" w:rsidR="00921D32" w:rsidRDefault="00000000">
            <w:r>
              <w:t>Build a stock portfolio, calculate its value, and optionally save it to CSV.</w:t>
            </w:r>
          </w:p>
        </w:tc>
      </w:tr>
      <w:tr w:rsidR="00921D32" w14:paraId="37090AFA" w14:textId="77777777">
        <w:tc>
          <w:tcPr>
            <w:tcW w:w="3360" w:type="dxa"/>
          </w:tcPr>
          <w:p w14:paraId="34452BEC" w14:textId="77777777" w:rsidR="00921D32" w:rsidRDefault="00000000">
            <w:r>
              <w:t>Task 4</w:t>
            </w:r>
          </w:p>
        </w:tc>
        <w:tc>
          <w:tcPr>
            <w:tcW w:w="3360" w:type="dxa"/>
          </w:tcPr>
          <w:p w14:paraId="5CB2D2AD" w14:textId="77777777" w:rsidR="00921D32" w:rsidRDefault="00000000">
            <w:r>
              <w:t>task4_chatbot.py / task4_chatbot(1).py</w:t>
            </w:r>
          </w:p>
        </w:tc>
        <w:tc>
          <w:tcPr>
            <w:tcW w:w="3360" w:type="dxa"/>
          </w:tcPr>
          <w:p w14:paraId="53491DCC" w14:textId="77777777" w:rsidR="00921D32" w:rsidRDefault="00000000">
            <w:r>
              <w:t>Interact with a simple rule-based chatbot named PyBot.</w:t>
            </w:r>
          </w:p>
        </w:tc>
      </w:tr>
    </w:tbl>
    <w:p w14:paraId="4DDEE285" w14:textId="502D2005" w:rsidR="00921D32" w:rsidRPr="00324A7B" w:rsidRDefault="00324A7B">
      <w:pPr>
        <w:pStyle w:val="Heading1"/>
        <w:rPr>
          <w:color w:val="auto"/>
          <w:sz w:val="44"/>
          <w:szCs w:val="44"/>
        </w:rPr>
      </w:pPr>
      <w:r w:rsidRPr="00324A7B">
        <w:rPr>
          <w:color w:val="auto"/>
          <w:sz w:val="44"/>
          <w:szCs w:val="44"/>
        </w:rPr>
        <w:t>2</w:t>
      </w:r>
      <w:r w:rsidR="00000000" w:rsidRPr="00324A7B">
        <w:rPr>
          <w:color w:val="auto"/>
          <w:sz w:val="44"/>
          <w:szCs w:val="44"/>
        </w:rPr>
        <w:t>. System Requirements</w:t>
      </w:r>
    </w:p>
    <w:p w14:paraId="7AA4F808" w14:textId="77777777" w:rsidR="00921D32" w:rsidRDefault="00000000">
      <w:pPr>
        <w:pStyle w:val="ListBullet"/>
      </w:pPr>
      <w:r>
        <w:t>Windows, macOS, or Linux computer.</w:t>
      </w:r>
    </w:p>
    <w:p w14:paraId="25CC4471" w14:textId="77777777" w:rsidR="00921D32" w:rsidRDefault="00000000">
      <w:pPr>
        <w:pStyle w:val="ListBullet"/>
      </w:pPr>
      <w:r>
        <w:t>Python 3 installed and available from the terminal.</w:t>
      </w:r>
    </w:p>
    <w:p w14:paraId="286A6E81" w14:textId="77777777" w:rsidR="00921D32" w:rsidRDefault="00000000">
      <w:pPr>
        <w:pStyle w:val="ListBullet"/>
      </w:pPr>
      <w:r>
        <w:t>Visual Studio Code (VS Code).</w:t>
      </w:r>
    </w:p>
    <w:p w14:paraId="161E2155" w14:textId="77777777" w:rsidR="00921D32" w:rsidRDefault="00000000">
      <w:pPr>
        <w:pStyle w:val="ListBullet"/>
      </w:pPr>
      <w:r>
        <w:t>VS Code Python extension by Microsoft (recommended).</w:t>
      </w:r>
    </w:p>
    <w:p w14:paraId="23FF450D" w14:textId="77777777" w:rsidR="00324A7B" w:rsidRDefault="00000000" w:rsidP="00324A7B">
      <w:pPr>
        <w:pStyle w:val="ListBullet"/>
      </w:pPr>
      <w:r>
        <w:t>No external Python packages are required for these three projects; they use Python's standard library only.</w:t>
      </w:r>
    </w:p>
    <w:p w14:paraId="4ED97B34" w14:textId="77777777" w:rsidR="00324A7B" w:rsidRDefault="00324A7B" w:rsidP="00324A7B">
      <w:pPr>
        <w:pStyle w:val="ListBullet"/>
        <w:numPr>
          <w:ilvl w:val="0"/>
          <w:numId w:val="0"/>
        </w:numPr>
      </w:pPr>
    </w:p>
    <w:p w14:paraId="7883A51E" w14:textId="219E3EBC" w:rsidR="00921D32" w:rsidRPr="00324A7B" w:rsidRDefault="00000000" w:rsidP="00324A7B">
      <w:pPr>
        <w:pStyle w:val="ListBullet"/>
        <w:numPr>
          <w:ilvl w:val="0"/>
          <w:numId w:val="0"/>
        </w:numPr>
        <w:rPr>
          <w:b/>
          <w:bCs/>
          <w:sz w:val="44"/>
          <w:szCs w:val="44"/>
        </w:rPr>
      </w:pPr>
      <w:r w:rsidRPr="00324A7B">
        <w:rPr>
          <w:b/>
          <w:bCs/>
          <w:sz w:val="44"/>
          <w:szCs w:val="44"/>
        </w:rPr>
        <w:t>3. Initial Setup in VS Code</w:t>
      </w:r>
    </w:p>
    <w:p w14:paraId="6D6279FD" w14:textId="77777777" w:rsidR="00921D32" w:rsidRDefault="00000000">
      <w:pPr>
        <w:pStyle w:val="ListNumber"/>
      </w:pPr>
      <w:r>
        <w:t>Install Python 3 and make sure Python is added to PATH on Windows.</w:t>
      </w:r>
    </w:p>
    <w:p w14:paraId="75EED61E" w14:textId="77777777" w:rsidR="00921D32" w:rsidRDefault="00000000">
      <w:pPr>
        <w:pStyle w:val="ListNumber"/>
      </w:pPr>
      <w:r>
        <w:t>Install VS Code.</w:t>
      </w:r>
    </w:p>
    <w:p w14:paraId="66993CCD" w14:textId="77777777" w:rsidR="00921D32" w:rsidRDefault="00000000">
      <w:pPr>
        <w:pStyle w:val="ListNumber"/>
      </w:pPr>
      <w:r>
        <w:t>Open VS Code and install the Python extension by Microsoft.</w:t>
      </w:r>
    </w:p>
    <w:p w14:paraId="1FBE60B6" w14:textId="77777777" w:rsidR="00921D32" w:rsidRDefault="00000000">
      <w:pPr>
        <w:pStyle w:val="ListNumber"/>
      </w:pPr>
      <w:r>
        <w:t>Create a project folder, for example: HorizonTechX_Projects.</w:t>
      </w:r>
    </w:p>
    <w:p w14:paraId="6590F098" w14:textId="77777777" w:rsidR="00921D32" w:rsidRDefault="00000000">
      <w:pPr>
        <w:pStyle w:val="ListNumber"/>
      </w:pPr>
      <w:r>
        <w:t>Copy the three .py files into that folder.</w:t>
      </w:r>
    </w:p>
    <w:p w14:paraId="046AE631" w14:textId="77777777" w:rsidR="00921D32" w:rsidRDefault="00000000">
      <w:pPr>
        <w:pStyle w:val="ListNumber"/>
      </w:pPr>
      <w:r>
        <w:t>In VS Code, choose File → Open Folder and select the project folder.</w:t>
      </w:r>
    </w:p>
    <w:p w14:paraId="140D99A7" w14:textId="77777777" w:rsidR="00921D32" w:rsidRDefault="00000000">
      <w:pPr>
        <w:pStyle w:val="ListNumber"/>
      </w:pPr>
      <w:r>
        <w:t>Open Terminal → New Terminal.</w:t>
      </w:r>
    </w:p>
    <w:p w14:paraId="68CC69D1" w14:textId="77777777" w:rsidR="00921D32" w:rsidRDefault="00000000">
      <w:pPr>
        <w:pStyle w:val="ListNumber"/>
      </w:pPr>
      <w:r>
        <w:t>Check Python with: python --version</w:t>
      </w:r>
    </w:p>
    <w:p w14:paraId="05046214" w14:textId="77777777" w:rsidR="00921D32" w:rsidRDefault="00000000">
      <w:pPr>
        <w:pStyle w:val="ListNumber"/>
      </w:pPr>
      <w:r>
        <w:t>If Windows does not recognize python, try: py --version</w:t>
      </w:r>
    </w:p>
    <w:p w14:paraId="14334301" w14:textId="77777777" w:rsidR="00921D32" w:rsidRDefault="00000000">
      <w:r>
        <w:t>Recommended folder structure:</w:t>
      </w:r>
    </w:p>
    <w:p w14:paraId="0D9E3783" w14:textId="77777777" w:rsidR="00921D32" w:rsidRDefault="00000000">
      <w:pPr>
        <w:ind w:left="360"/>
      </w:pPr>
      <w:r>
        <w:rPr>
          <w:rFonts w:ascii="Consolas" w:hAnsi="Consolas"/>
          <w:sz w:val="18"/>
        </w:rPr>
        <w:t>HorizonTechX_Projects/</w:t>
      </w:r>
      <w:r>
        <w:rPr>
          <w:rFonts w:ascii="Consolas" w:hAnsi="Consolas"/>
          <w:sz w:val="18"/>
        </w:rPr>
        <w:br/>
        <w:t>├── task1_hangman.py</w:t>
      </w:r>
      <w:r>
        <w:rPr>
          <w:rFonts w:ascii="Consolas" w:hAnsi="Consolas"/>
          <w:sz w:val="18"/>
        </w:rPr>
        <w:br/>
        <w:t>├── task2_stock_tracker.py</w:t>
      </w:r>
      <w:r>
        <w:rPr>
          <w:rFonts w:ascii="Consolas" w:hAnsi="Consolas"/>
          <w:sz w:val="18"/>
        </w:rPr>
        <w:br/>
        <w:t>└── task4_chatbot.py</w:t>
      </w:r>
    </w:p>
    <w:p w14:paraId="09C44E45" w14:textId="77777777" w:rsidR="00921D32" w:rsidRDefault="00000000">
      <w:r>
        <w:t>Run a project from the VS Code terminal with:</w:t>
      </w:r>
    </w:p>
    <w:p w14:paraId="4AFB70F3" w14:textId="77777777" w:rsidR="00921D32" w:rsidRDefault="00000000">
      <w:pPr>
        <w:ind w:left="360"/>
      </w:pPr>
      <w:r>
        <w:rPr>
          <w:rFonts w:ascii="Consolas" w:hAnsi="Consolas"/>
          <w:sz w:val="18"/>
        </w:rPr>
        <w:t>python filename.py</w:t>
      </w:r>
    </w:p>
    <w:p w14:paraId="2B2909D9" w14:textId="77777777" w:rsidR="00921D32" w:rsidRDefault="00000000">
      <w:r>
        <w:t>On Windows, if python is not recognized, use:</w:t>
      </w:r>
    </w:p>
    <w:p w14:paraId="606B8F10" w14:textId="77777777" w:rsidR="00921D32" w:rsidRDefault="00000000">
      <w:pPr>
        <w:ind w:left="360"/>
      </w:pPr>
      <w:r>
        <w:rPr>
          <w:rFonts w:ascii="Consolas" w:hAnsi="Consolas"/>
          <w:sz w:val="18"/>
        </w:rPr>
        <w:t>py filename.py</w:t>
      </w:r>
    </w:p>
    <w:p w14:paraId="05DE4AFE" w14:textId="10D2E02F" w:rsidR="00921D32" w:rsidRPr="00324A7B" w:rsidRDefault="00000000" w:rsidP="00324A7B">
      <w:pPr>
        <w:rPr>
          <w:b/>
          <w:bCs/>
          <w:sz w:val="44"/>
          <w:szCs w:val="44"/>
        </w:rPr>
      </w:pPr>
      <w:r>
        <w:br w:type="page"/>
      </w:r>
      <w:r w:rsidRPr="00324A7B">
        <w:rPr>
          <w:b/>
          <w:bCs/>
          <w:sz w:val="44"/>
          <w:szCs w:val="44"/>
        </w:rPr>
        <w:lastRenderedPageBreak/>
        <w:t>4. Task 1 — Hangman Game</w:t>
      </w:r>
    </w:p>
    <w:p w14:paraId="3BEFA633" w14:textId="77777777" w:rsidR="00921D32" w:rsidRDefault="00000000">
      <w:r>
        <w:t>The Hangman project selects a word randomly from a predefined list. The player guesses one letter at a time. The game allows a maximum of six incorrect guesses.</w:t>
      </w:r>
    </w:p>
    <w:tbl>
      <w:tblPr>
        <w:tblStyle w:val="TableGrid"/>
        <w:tblW w:w="0" w:type="auto"/>
        <w:tblLook w:val="04A0" w:firstRow="1" w:lastRow="0" w:firstColumn="1" w:lastColumn="0" w:noHBand="0" w:noVBand="1"/>
      </w:tblPr>
      <w:tblGrid>
        <w:gridCol w:w="5040"/>
        <w:gridCol w:w="5040"/>
      </w:tblGrid>
      <w:tr w:rsidR="00921D32" w14:paraId="6C6359A4" w14:textId="77777777">
        <w:tc>
          <w:tcPr>
            <w:tcW w:w="5040" w:type="dxa"/>
          </w:tcPr>
          <w:p w14:paraId="73C7C7A5" w14:textId="77777777" w:rsidR="00921D32" w:rsidRDefault="00000000">
            <w:r>
              <w:rPr>
                <w:b/>
              </w:rPr>
              <w:t>Item</w:t>
            </w:r>
          </w:p>
        </w:tc>
        <w:tc>
          <w:tcPr>
            <w:tcW w:w="5040" w:type="dxa"/>
          </w:tcPr>
          <w:p w14:paraId="5242EBF8" w14:textId="77777777" w:rsidR="00921D32" w:rsidRDefault="00000000">
            <w:r>
              <w:rPr>
                <w:b/>
              </w:rPr>
              <w:t>Details</w:t>
            </w:r>
          </w:p>
        </w:tc>
      </w:tr>
      <w:tr w:rsidR="00921D32" w14:paraId="3F74C8DE" w14:textId="77777777">
        <w:tc>
          <w:tcPr>
            <w:tcW w:w="5040" w:type="dxa"/>
          </w:tcPr>
          <w:p w14:paraId="3A72CC88" w14:textId="77777777" w:rsidR="00921D32" w:rsidRDefault="00000000">
            <w:r>
              <w:t>File</w:t>
            </w:r>
          </w:p>
        </w:tc>
        <w:tc>
          <w:tcPr>
            <w:tcW w:w="5040" w:type="dxa"/>
          </w:tcPr>
          <w:p w14:paraId="611D633B" w14:textId="77777777" w:rsidR="00921D32" w:rsidRDefault="00000000">
            <w:r>
              <w:t>task1_hangman.py</w:t>
            </w:r>
          </w:p>
        </w:tc>
      </w:tr>
      <w:tr w:rsidR="00921D32" w14:paraId="4B497D2C" w14:textId="77777777">
        <w:tc>
          <w:tcPr>
            <w:tcW w:w="5040" w:type="dxa"/>
          </w:tcPr>
          <w:p w14:paraId="7E4ABED7" w14:textId="77777777" w:rsidR="00921D32" w:rsidRDefault="00000000">
            <w:r>
              <w:t>Interface</w:t>
            </w:r>
          </w:p>
        </w:tc>
        <w:tc>
          <w:tcPr>
            <w:tcW w:w="5040" w:type="dxa"/>
          </w:tcPr>
          <w:p w14:paraId="14884847" w14:textId="77777777" w:rsidR="00921D32" w:rsidRDefault="00000000">
            <w:r>
              <w:t>Command-line / terminal</w:t>
            </w:r>
          </w:p>
        </w:tc>
      </w:tr>
      <w:tr w:rsidR="00921D32" w14:paraId="7F90DA44" w14:textId="77777777">
        <w:tc>
          <w:tcPr>
            <w:tcW w:w="5040" w:type="dxa"/>
          </w:tcPr>
          <w:p w14:paraId="5D53CF5C" w14:textId="77777777" w:rsidR="00921D32" w:rsidRDefault="00000000">
            <w:r>
              <w:t>External packages</w:t>
            </w:r>
          </w:p>
        </w:tc>
        <w:tc>
          <w:tcPr>
            <w:tcW w:w="5040" w:type="dxa"/>
          </w:tcPr>
          <w:p w14:paraId="7346D61C" w14:textId="77777777" w:rsidR="00921D32" w:rsidRDefault="00000000">
            <w:r>
              <w:t>None</w:t>
            </w:r>
          </w:p>
        </w:tc>
      </w:tr>
      <w:tr w:rsidR="00921D32" w14:paraId="61FF619A" w14:textId="77777777">
        <w:tc>
          <w:tcPr>
            <w:tcW w:w="5040" w:type="dxa"/>
          </w:tcPr>
          <w:p w14:paraId="73126AB2" w14:textId="77777777" w:rsidR="00921D32" w:rsidRDefault="00000000">
            <w:r>
              <w:t>Maximum wrong guesses</w:t>
            </w:r>
          </w:p>
        </w:tc>
        <w:tc>
          <w:tcPr>
            <w:tcW w:w="5040" w:type="dxa"/>
          </w:tcPr>
          <w:p w14:paraId="24942295" w14:textId="77777777" w:rsidR="00921D32" w:rsidRDefault="00000000">
            <w:r>
              <w:t>6</w:t>
            </w:r>
          </w:p>
        </w:tc>
      </w:tr>
      <w:tr w:rsidR="00921D32" w14:paraId="7B2C3BA0" w14:textId="77777777">
        <w:tc>
          <w:tcPr>
            <w:tcW w:w="5040" w:type="dxa"/>
          </w:tcPr>
          <w:p w14:paraId="1D5048FC" w14:textId="77777777" w:rsidR="00921D32" w:rsidRDefault="00000000">
            <w:r>
              <w:t>Words included</w:t>
            </w:r>
          </w:p>
        </w:tc>
        <w:tc>
          <w:tcPr>
            <w:tcW w:w="5040" w:type="dxa"/>
          </w:tcPr>
          <w:p w14:paraId="2C0C9E93" w14:textId="77777777" w:rsidR="00921D32" w:rsidRDefault="00000000">
            <w:r>
              <w:t>python, laptop, internet, program, keyboard</w:t>
            </w:r>
          </w:p>
        </w:tc>
      </w:tr>
    </w:tbl>
    <w:p w14:paraId="3DBA378F" w14:textId="77777777" w:rsidR="00324A7B" w:rsidRDefault="00324A7B">
      <w:pPr>
        <w:pStyle w:val="Heading2"/>
      </w:pPr>
    </w:p>
    <w:p w14:paraId="54D12593" w14:textId="32428A23" w:rsidR="00921D32" w:rsidRPr="00324A7B" w:rsidRDefault="00000000">
      <w:pPr>
        <w:pStyle w:val="Heading2"/>
        <w:rPr>
          <w:rFonts w:ascii="Arial" w:hAnsi="Arial" w:cs="Arial"/>
          <w:color w:val="auto"/>
        </w:rPr>
      </w:pPr>
      <w:r w:rsidRPr="00324A7B">
        <w:rPr>
          <w:rFonts w:ascii="Arial" w:hAnsi="Arial" w:cs="Arial"/>
          <w:color w:val="auto"/>
        </w:rPr>
        <w:t>4.1 How to Run</w:t>
      </w:r>
    </w:p>
    <w:p w14:paraId="769B6053" w14:textId="77777777" w:rsidR="00921D32" w:rsidRDefault="00000000">
      <w:pPr>
        <w:ind w:left="360"/>
      </w:pPr>
      <w:r>
        <w:rPr>
          <w:rFonts w:ascii="Consolas" w:hAnsi="Consolas"/>
          <w:sz w:val="18"/>
        </w:rPr>
        <w:t>python task1_hangman.py</w:t>
      </w:r>
    </w:p>
    <w:p w14:paraId="41CB4DE2" w14:textId="77777777" w:rsidR="00921D32" w:rsidRDefault="00000000">
      <w:r>
        <w:t>Or on Windows:</w:t>
      </w:r>
    </w:p>
    <w:p w14:paraId="6FACC843" w14:textId="77777777" w:rsidR="00324A7B" w:rsidRDefault="00000000" w:rsidP="00324A7B">
      <w:pPr>
        <w:ind w:left="360"/>
        <w:rPr>
          <w:rFonts w:ascii="Consolas" w:hAnsi="Consolas"/>
          <w:sz w:val="18"/>
        </w:rPr>
      </w:pPr>
      <w:proofErr w:type="spellStart"/>
      <w:r>
        <w:rPr>
          <w:rFonts w:ascii="Consolas" w:hAnsi="Consolas"/>
          <w:sz w:val="18"/>
        </w:rPr>
        <w:t>py</w:t>
      </w:r>
      <w:proofErr w:type="spellEnd"/>
      <w:r>
        <w:rPr>
          <w:rFonts w:ascii="Consolas" w:hAnsi="Consolas"/>
          <w:sz w:val="18"/>
        </w:rPr>
        <w:t xml:space="preserve"> task1_hangman.py</w:t>
      </w:r>
    </w:p>
    <w:p w14:paraId="1B1C3206" w14:textId="77777777" w:rsidR="00324A7B" w:rsidRDefault="00324A7B" w:rsidP="00324A7B">
      <w:pPr>
        <w:rPr>
          <w:rFonts w:ascii="Consolas" w:hAnsi="Consolas"/>
          <w:sz w:val="18"/>
        </w:rPr>
      </w:pPr>
    </w:p>
    <w:p w14:paraId="1CA0ECAD" w14:textId="5B20F9CE" w:rsidR="00921D32" w:rsidRPr="00324A7B" w:rsidRDefault="00000000" w:rsidP="00324A7B">
      <w:pPr>
        <w:rPr>
          <w:b/>
          <w:bCs/>
          <w:sz w:val="26"/>
          <w:szCs w:val="26"/>
        </w:rPr>
      </w:pPr>
      <w:r w:rsidRPr="00324A7B">
        <w:rPr>
          <w:b/>
          <w:bCs/>
          <w:sz w:val="26"/>
          <w:szCs w:val="26"/>
        </w:rPr>
        <w:t>4.2 How to Play</w:t>
      </w:r>
    </w:p>
    <w:p w14:paraId="64A46277" w14:textId="77777777" w:rsidR="00921D32" w:rsidRDefault="00000000">
      <w:pPr>
        <w:pStyle w:val="ListNumber"/>
      </w:pPr>
      <w:r>
        <w:t>The game chooses one word randomly.</w:t>
      </w:r>
    </w:p>
    <w:p w14:paraId="11626339" w14:textId="77777777" w:rsidR="00921D32" w:rsidRDefault="00000000">
      <w:pPr>
        <w:pStyle w:val="ListNumber"/>
      </w:pPr>
      <w:r>
        <w:t>The hidden word is displayed using underscores.</w:t>
      </w:r>
    </w:p>
    <w:p w14:paraId="06853C14" w14:textId="77777777" w:rsidR="00921D32" w:rsidRDefault="00000000">
      <w:pPr>
        <w:pStyle w:val="ListNumber"/>
      </w:pPr>
      <w:r>
        <w:t>Enter one alphabetic letter when prompted.</w:t>
      </w:r>
    </w:p>
    <w:p w14:paraId="405E91D9" w14:textId="77777777" w:rsidR="00921D32" w:rsidRDefault="00000000">
      <w:pPr>
        <w:pStyle w:val="ListNumber"/>
      </w:pPr>
      <w:r>
        <w:t>Correct letters are revealed in the word.</w:t>
      </w:r>
    </w:p>
    <w:p w14:paraId="070E0FB9" w14:textId="77777777" w:rsidR="00921D32" w:rsidRDefault="00000000">
      <w:pPr>
        <w:pStyle w:val="ListNumber"/>
      </w:pPr>
      <w:r>
        <w:t>Incorrect letters reduce the remaining wrong guesses.</w:t>
      </w:r>
    </w:p>
    <w:p w14:paraId="417DD02C" w14:textId="77777777" w:rsidR="00921D32" w:rsidRDefault="00000000">
      <w:pPr>
        <w:pStyle w:val="ListNumber"/>
      </w:pPr>
      <w:r>
        <w:t>A repeated letter is rejected and does not count as a new guess.</w:t>
      </w:r>
    </w:p>
    <w:p w14:paraId="12A80905" w14:textId="77777777" w:rsidR="00921D32" w:rsidRDefault="00000000">
      <w:pPr>
        <w:pStyle w:val="ListNumber"/>
      </w:pPr>
      <w:r>
        <w:t>The player wins when all letters are revealed.</w:t>
      </w:r>
    </w:p>
    <w:p w14:paraId="536EC0E8" w14:textId="77777777" w:rsidR="00921D32" w:rsidRDefault="00000000">
      <w:pPr>
        <w:pStyle w:val="ListNumber"/>
      </w:pPr>
      <w:r>
        <w:t>The player loses when six incorrect guesses are reached.</w:t>
      </w:r>
    </w:p>
    <w:p w14:paraId="4854A03A" w14:textId="77777777" w:rsidR="00324A7B" w:rsidRDefault="00000000" w:rsidP="00324A7B">
      <w:pPr>
        <w:pStyle w:val="ListNumber"/>
      </w:pPr>
      <w:r>
        <w:t>After the game, enter y to play again or another response to stop.</w:t>
      </w:r>
    </w:p>
    <w:p w14:paraId="4B77A2A4" w14:textId="77777777" w:rsidR="00324A7B" w:rsidRDefault="00324A7B" w:rsidP="00324A7B">
      <w:pPr>
        <w:pStyle w:val="ListNumber"/>
        <w:numPr>
          <w:ilvl w:val="0"/>
          <w:numId w:val="0"/>
        </w:numPr>
      </w:pPr>
    </w:p>
    <w:p w14:paraId="16693031" w14:textId="7193BAF1" w:rsidR="00921D32" w:rsidRPr="00324A7B" w:rsidRDefault="00000000" w:rsidP="00324A7B">
      <w:pPr>
        <w:pStyle w:val="ListNumber"/>
        <w:numPr>
          <w:ilvl w:val="0"/>
          <w:numId w:val="0"/>
        </w:numPr>
        <w:rPr>
          <w:b/>
          <w:bCs/>
          <w:sz w:val="26"/>
          <w:szCs w:val="26"/>
        </w:rPr>
      </w:pPr>
      <w:r w:rsidRPr="00324A7B">
        <w:rPr>
          <w:b/>
          <w:bCs/>
          <w:sz w:val="26"/>
          <w:szCs w:val="26"/>
        </w:rPr>
        <w:t>4.3 Example Session</w:t>
      </w:r>
    </w:p>
    <w:p w14:paraId="784500C5" w14:textId="77777777" w:rsidR="00324A7B" w:rsidRDefault="00000000" w:rsidP="00324A7B">
      <w:pPr>
        <w:ind w:left="360"/>
        <w:rPr>
          <w:rFonts w:ascii="Consolas" w:hAnsi="Consolas"/>
          <w:sz w:val="18"/>
        </w:rPr>
      </w:pPr>
      <w:r>
        <w:rPr>
          <w:rFonts w:ascii="Consolas" w:hAnsi="Consolas"/>
          <w:sz w:val="18"/>
        </w:rPr>
        <w:t>=== HANGMAN ===</w:t>
      </w:r>
      <w:r>
        <w:rPr>
          <w:rFonts w:ascii="Consolas" w:hAnsi="Consolas"/>
          <w:sz w:val="18"/>
        </w:rPr>
        <w:br/>
        <w:t>You have 6 incorrect guesses allowed.</w:t>
      </w:r>
      <w:r>
        <w:rPr>
          <w:rFonts w:ascii="Consolas" w:hAnsi="Consolas"/>
          <w:sz w:val="18"/>
        </w:rPr>
        <w:br/>
      </w:r>
      <w:r>
        <w:rPr>
          <w:rFonts w:ascii="Consolas" w:hAnsi="Consolas"/>
          <w:sz w:val="18"/>
        </w:rPr>
        <w:br/>
        <w:t>Word: _ _ _ _ _ _</w:t>
      </w:r>
      <w:r>
        <w:rPr>
          <w:rFonts w:ascii="Consolas" w:hAnsi="Consolas"/>
          <w:sz w:val="18"/>
        </w:rPr>
        <w:br/>
        <w:t>Wrong guesses left: 6</w:t>
      </w:r>
      <w:r>
        <w:rPr>
          <w:rFonts w:ascii="Consolas" w:hAnsi="Consolas"/>
          <w:sz w:val="18"/>
        </w:rPr>
        <w:br/>
        <w:t>Guessed letters: none</w:t>
      </w:r>
      <w:r>
        <w:rPr>
          <w:rFonts w:ascii="Consolas" w:hAnsi="Consolas"/>
          <w:sz w:val="18"/>
        </w:rPr>
        <w:br/>
        <w:t>Guess a letter: p</w:t>
      </w:r>
      <w:r>
        <w:rPr>
          <w:rFonts w:ascii="Consolas" w:hAnsi="Consolas"/>
          <w:sz w:val="18"/>
        </w:rPr>
        <w:br/>
        <w:t>Good guess!</w:t>
      </w:r>
      <w:r>
        <w:rPr>
          <w:rFonts w:ascii="Consolas" w:hAnsi="Consolas"/>
          <w:sz w:val="18"/>
        </w:rPr>
        <w:br/>
      </w:r>
      <w:r>
        <w:rPr>
          <w:rFonts w:ascii="Consolas" w:hAnsi="Consolas"/>
          <w:sz w:val="18"/>
        </w:rPr>
        <w:br/>
        <w:t>Guess a letter: x</w:t>
      </w:r>
      <w:r>
        <w:rPr>
          <w:rFonts w:ascii="Consolas" w:hAnsi="Consolas"/>
          <w:sz w:val="18"/>
        </w:rPr>
        <w:br/>
        <w:t>Wrong guess!</w:t>
      </w:r>
      <w:r>
        <w:rPr>
          <w:rFonts w:ascii="Consolas" w:hAnsi="Consolas"/>
          <w:sz w:val="18"/>
        </w:rPr>
        <w:br/>
      </w:r>
      <w:r>
        <w:rPr>
          <w:rFonts w:ascii="Consolas" w:hAnsi="Consolas"/>
          <w:sz w:val="18"/>
        </w:rPr>
        <w:br/>
        <w:t>...</w:t>
      </w:r>
    </w:p>
    <w:p w14:paraId="29FD5781" w14:textId="77777777" w:rsidR="00324A7B" w:rsidRDefault="00324A7B" w:rsidP="00324A7B">
      <w:pPr>
        <w:rPr>
          <w:rFonts w:ascii="Consolas" w:hAnsi="Consolas"/>
          <w:sz w:val="18"/>
        </w:rPr>
      </w:pPr>
    </w:p>
    <w:p w14:paraId="223EE4B3" w14:textId="77777777" w:rsidR="00324A7B" w:rsidRDefault="00324A7B" w:rsidP="00324A7B">
      <w:pPr>
        <w:rPr>
          <w:rFonts w:ascii="Consolas" w:hAnsi="Consolas"/>
          <w:sz w:val="18"/>
        </w:rPr>
      </w:pPr>
    </w:p>
    <w:p w14:paraId="7AFFB05C" w14:textId="7712AB34" w:rsidR="00921D32" w:rsidRPr="00324A7B" w:rsidRDefault="00000000" w:rsidP="00324A7B">
      <w:pPr>
        <w:rPr>
          <w:b/>
          <w:bCs/>
          <w:sz w:val="26"/>
          <w:szCs w:val="26"/>
        </w:rPr>
      </w:pPr>
      <w:r w:rsidRPr="00324A7B">
        <w:rPr>
          <w:b/>
          <w:bCs/>
          <w:sz w:val="26"/>
          <w:szCs w:val="26"/>
        </w:rPr>
        <w:lastRenderedPageBreak/>
        <w:t>4.4 Input Rules</w:t>
      </w:r>
    </w:p>
    <w:p w14:paraId="3E1DB4AE" w14:textId="77777777" w:rsidR="00921D32" w:rsidRDefault="00000000">
      <w:pPr>
        <w:pStyle w:val="ListBullet"/>
      </w:pPr>
      <w:r>
        <w:t>Enter exactly one alphabetic character, such as a or p.</w:t>
      </w:r>
    </w:p>
    <w:p w14:paraId="14A94969" w14:textId="77777777" w:rsidR="00921D32" w:rsidRDefault="00000000">
      <w:pPr>
        <w:pStyle w:val="ListBullet"/>
      </w:pPr>
      <w:r>
        <w:t>Numbers, symbols, spaces, or multiple letters are rejected.</w:t>
      </w:r>
    </w:p>
    <w:p w14:paraId="3D71FE96" w14:textId="77777777" w:rsidR="00921D32" w:rsidRDefault="00000000">
      <w:pPr>
        <w:pStyle w:val="ListBullet"/>
      </w:pPr>
      <w:r>
        <w:t>Previously guessed letters are rejected.</w:t>
      </w:r>
    </w:p>
    <w:p w14:paraId="0B8C0A7C" w14:textId="77777777" w:rsidR="00324A7B" w:rsidRDefault="00000000" w:rsidP="00324A7B">
      <w:pPr>
        <w:pStyle w:val="ListBullet"/>
      </w:pPr>
      <w:r>
        <w:t>Input is converted to lowercase automatically.</w:t>
      </w:r>
    </w:p>
    <w:p w14:paraId="0524E11D" w14:textId="77777777" w:rsidR="00324A7B" w:rsidRDefault="00324A7B" w:rsidP="00324A7B">
      <w:pPr>
        <w:pStyle w:val="ListBullet"/>
        <w:numPr>
          <w:ilvl w:val="0"/>
          <w:numId w:val="0"/>
        </w:numPr>
      </w:pPr>
    </w:p>
    <w:p w14:paraId="1E1D042D" w14:textId="167AEEB9" w:rsidR="00921D32" w:rsidRPr="00324A7B" w:rsidRDefault="00000000" w:rsidP="00324A7B">
      <w:pPr>
        <w:pStyle w:val="ListBullet"/>
        <w:numPr>
          <w:ilvl w:val="0"/>
          <w:numId w:val="0"/>
        </w:numPr>
        <w:rPr>
          <w:b/>
          <w:bCs/>
          <w:sz w:val="26"/>
          <w:szCs w:val="26"/>
        </w:rPr>
      </w:pPr>
      <w:r w:rsidRPr="00324A7B">
        <w:rPr>
          <w:b/>
          <w:bCs/>
          <w:sz w:val="26"/>
          <w:szCs w:val="26"/>
        </w:rPr>
        <w:t>4.5 Logic / Features</w:t>
      </w:r>
    </w:p>
    <w:p w14:paraId="5A35E5AC" w14:textId="77777777" w:rsidR="00921D32" w:rsidRDefault="00000000">
      <w:pPr>
        <w:pStyle w:val="ListBullet"/>
      </w:pPr>
      <w:r>
        <w:t>Uses Python's random module to choose a word.</w:t>
      </w:r>
    </w:p>
    <w:p w14:paraId="60B8E195" w14:textId="77777777" w:rsidR="00921D32" w:rsidRDefault="00000000">
      <w:pPr>
        <w:pStyle w:val="ListBullet"/>
      </w:pPr>
      <w:r>
        <w:t>Keeps a list of guessed letters.</w:t>
      </w:r>
    </w:p>
    <w:p w14:paraId="2FB2F2C3" w14:textId="77777777" w:rsidR="00921D32" w:rsidRDefault="00000000">
      <w:pPr>
        <w:pStyle w:val="ListBullet"/>
      </w:pPr>
      <w:r>
        <w:t>Displays the current word using revealed letters and underscores.</w:t>
      </w:r>
    </w:p>
    <w:p w14:paraId="7F17F050" w14:textId="77777777" w:rsidR="00921D32" w:rsidRDefault="00000000">
      <w:pPr>
        <w:pStyle w:val="ListBullet"/>
      </w:pPr>
      <w:r>
        <w:t>Tracks incorrect guesses.</w:t>
      </w:r>
    </w:p>
    <w:p w14:paraId="546B2638" w14:textId="77777777" w:rsidR="00921D32" w:rsidRDefault="00000000">
      <w:pPr>
        <w:pStyle w:val="ListBullet"/>
      </w:pPr>
      <w:r>
        <w:t>Supports replay after each completed game.</w:t>
      </w:r>
    </w:p>
    <w:p w14:paraId="5A4A4969" w14:textId="72DCC7F6" w:rsidR="00921D32" w:rsidRPr="00324A7B" w:rsidRDefault="00000000" w:rsidP="00324A7B">
      <w:pPr>
        <w:rPr>
          <w:b/>
          <w:bCs/>
          <w:sz w:val="44"/>
          <w:szCs w:val="44"/>
        </w:rPr>
      </w:pPr>
      <w:r>
        <w:br w:type="page"/>
      </w:r>
      <w:r w:rsidRPr="00324A7B">
        <w:rPr>
          <w:b/>
          <w:bCs/>
          <w:sz w:val="44"/>
          <w:szCs w:val="44"/>
        </w:rPr>
        <w:lastRenderedPageBreak/>
        <w:t>5. Task 2 — Stock Portfolio Tracker</w:t>
      </w:r>
    </w:p>
    <w:p w14:paraId="6EEF34C2" w14:textId="77777777" w:rsidR="00921D32" w:rsidRDefault="00000000">
      <w:r>
        <w:t>The Stock Portfolio Tracker lets the user select supported stocks and enter quantities. It calculates the value of each holding and the total investment value. The result can optionally be saved as portfolio.csv.</w:t>
      </w:r>
    </w:p>
    <w:tbl>
      <w:tblPr>
        <w:tblStyle w:val="TableGrid"/>
        <w:tblW w:w="0" w:type="auto"/>
        <w:tblLook w:val="04A0" w:firstRow="1" w:lastRow="0" w:firstColumn="1" w:lastColumn="0" w:noHBand="0" w:noVBand="1"/>
      </w:tblPr>
      <w:tblGrid>
        <w:gridCol w:w="5040"/>
        <w:gridCol w:w="5040"/>
      </w:tblGrid>
      <w:tr w:rsidR="00921D32" w14:paraId="4A332804" w14:textId="77777777">
        <w:tc>
          <w:tcPr>
            <w:tcW w:w="5040" w:type="dxa"/>
          </w:tcPr>
          <w:p w14:paraId="69C7DABA" w14:textId="77777777" w:rsidR="00921D32" w:rsidRDefault="00000000">
            <w:r>
              <w:rPr>
                <w:b/>
              </w:rPr>
              <w:t>Item</w:t>
            </w:r>
          </w:p>
        </w:tc>
        <w:tc>
          <w:tcPr>
            <w:tcW w:w="5040" w:type="dxa"/>
          </w:tcPr>
          <w:p w14:paraId="331F1346" w14:textId="77777777" w:rsidR="00921D32" w:rsidRDefault="00000000">
            <w:r>
              <w:rPr>
                <w:b/>
              </w:rPr>
              <w:t>Details</w:t>
            </w:r>
          </w:p>
        </w:tc>
      </w:tr>
      <w:tr w:rsidR="00921D32" w14:paraId="0D294EBB" w14:textId="77777777">
        <w:tc>
          <w:tcPr>
            <w:tcW w:w="5040" w:type="dxa"/>
          </w:tcPr>
          <w:p w14:paraId="2792F526" w14:textId="77777777" w:rsidR="00921D32" w:rsidRDefault="00000000">
            <w:r>
              <w:t>File</w:t>
            </w:r>
          </w:p>
        </w:tc>
        <w:tc>
          <w:tcPr>
            <w:tcW w:w="5040" w:type="dxa"/>
          </w:tcPr>
          <w:p w14:paraId="4BD38886" w14:textId="77777777" w:rsidR="00921D32" w:rsidRDefault="00000000">
            <w:r>
              <w:t>task2_stock_tracker.py</w:t>
            </w:r>
          </w:p>
        </w:tc>
      </w:tr>
      <w:tr w:rsidR="00921D32" w14:paraId="18323F1D" w14:textId="77777777">
        <w:tc>
          <w:tcPr>
            <w:tcW w:w="5040" w:type="dxa"/>
          </w:tcPr>
          <w:p w14:paraId="04BE0B71" w14:textId="77777777" w:rsidR="00921D32" w:rsidRDefault="00000000">
            <w:r>
              <w:t>Interface</w:t>
            </w:r>
          </w:p>
        </w:tc>
        <w:tc>
          <w:tcPr>
            <w:tcW w:w="5040" w:type="dxa"/>
          </w:tcPr>
          <w:p w14:paraId="09C9A7AD" w14:textId="77777777" w:rsidR="00921D32" w:rsidRDefault="00000000">
            <w:r>
              <w:t>Command-line / terminal</w:t>
            </w:r>
          </w:p>
        </w:tc>
      </w:tr>
      <w:tr w:rsidR="00921D32" w14:paraId="79D37B2B" w14:textId="77777777">
        <w:tc>
          <w:tcPr>
            <w:tcW w:w="5040" w:type="dxa"/>
          </w:tcPr>
          <w:p w14:paraId="5AABF5E7" w14:textId="77777777" w:rsidR="00921D32" w:rsidRDefault="00000000">
            <w:r>
              <w:t>External packages</w:t>
            </w:r>
          </w:p>
        </w:tc>
        <w:tc>
          <w:tcPr>
            <w:tcW w:w="5040" w:type="dxa"/>
          </w:tcPr>
          <w:p w14:paraId="12058BDE" w14:textId="77777777" w:rsidR="00921D32" w:rsidRDefault="00000000">
            <w:r>
              <w:t>None; csv is from Python's standard library</w:t>
            </w:r>
          </w:p>
        </w:tc>
      </w:tr>
      <w:tr w:rsidR="00921D32" w14:paraId="4DD87A2D" w14:textId="77777777">
        <w:tc>
          <w:tcPr>
            <w:tcW w:w="5040" w:type="dxa"/>
          </w:tcPr>
          <w:p w14:paraId="41291150" w14:textId="77777777" w:rsidR="00921D32" w:rsidRDefault="00000000">
            <w:r>
              <w:t>Supported stocks</w:t>
            </w:r>
          </w:p>
        </w:tc>
        <w:tc>
          <w:tcPr>
            <w:tcW w:w="5040" w:type="dxa"/>
          </w:tcPr>
          <w:p w14:paraId="5F8A0B18" w14:textId="77777777" w:rsidR="00921D32" w:rsidRDefault="00000000">
            <w:r>
              <w:t>AAPL, TSLA, GOOGL, MSFT, AMZN</w:t>
            </w:r>
          </w:p>
        </w:tc>
      </w:tr>
      <w:tr w:rsidR="00921D32" w14:paraId="3C4432B6" w14:textId="77777777">
        <w:tc>
          <w:tcPr>
            <w:tcW w:w="5040" w:type="dxa"/>
          </w:tcPr>
          <w:p w14:paraId="04D3DDC1" w14:textId="77777777" w:rsidR="00921D32" w:rsidRDefault="00000000">
            <w:r>
              <w:t>Output file</w:t>
            </w:r>
          </w:p>
        </w:tc>
        <w:tc>
          <w:tcPr>
            <w:tcW w:w="5040" w:type="dxa"/>
          </w:tcPr>
          <w:p w14:paraId="4EEEDA94" w14:textId="77777777" w:rsidR="00921D32" w:rsidRDefault="00000000">
            <w:r>
              <w:t>portfolio.csv, if saving is selected</w:t>
            </w:r>
          </w:p>
        </w:tc>
      </w:tr>
    </w:tbl>
    <w:p w14:paraId="1F5A4CE1" w14:textId="77777777" w:rsidR="00921D32" w:rsidRDefault="00921D32"/>
    <w:p w14:paraId="664428A1" w14:textId="77777777" w:rsidR="00921D32" w:rsidRPr="00324A7B" w:rsidRDefault="00000000">
      <w:pPr>
        <w:pStyle w:val="Heading2"/>
        <w:rPr>
          <w:rFonts w:ascii="Arial" w:hAnsi="Arial" w:cs="Arial"/>
          <w:color w:val="auto"/>
        </w:rPr>
      </w:pPr>
      <w:r w:rsidRPr="00324A7B">
        <w:rPr>
          <w:rFonts w:ascii="Arial" w:hAnsi="Arial" w:cs="Arial"/>
          <w:color w:val="auto"/>
        </w:rPr>
        <w:t>5.1 Built-in Stock Prices</w:t>
      </w:r>
    </w:p>
    <w:tbl>
      <w:tblPr>
        <w:tblStyle w:val="TableGrid"/>
        <w:tblW w:w="0" w:type="auto"/>
        <w:tblLook w:val="04A0" w:firstRow="1" w:lastRow="0" w:firstColumn="1" w:lastColumn="0" w:noHBand="0" w:noVBand="1"/>
      </w:tblPr>
      <w:tblGrid>
        <w:gridCol w:w="5040"/>
        <w:gridCol w:w="5040"/>
      </w:tblGrid>
      <w:tr w:rsidR="00921D32" w14:paraId="406D121C" w14:textId="77777777">
        <w:tc>
          <w:tcPr>
            <w:tcW w:w="5040" w:type="dxa"/>
          </w:tcPr>
          <w:p w14:paraId="5FD7A0F9" w14:textId="77777777" w:rsidR="00921D32" w:rsidRDefault="00000000">
            <w:r>
              <w:rPr>
                <w:b/>
              </w:rPr>
              <w:t>Ticker</w:t>
            </w:r>
          </w:p>
        </w:tc>
        <w:tc>
          <w:tcPr>
            <w:tcW w:w="5040" w:type="dxa"/>
          </w:tcPr>
          <w:p w14:paraId="6E474D4A" w14:textId="77777777" w:rsidR="00921D32" w:rsidRDefault="00000000">
            <w:r>
              <w:rPr>
                <w:b/>
              </w:rPr>
              <w:t>Price used by program</w:t>
            </w:r>
          </w:p>
        </w:tc>
      </w:tr>
      <w:tr w:rsidR="00921D32" w14:paraId="4C9B0549" w14:textId="77777777">
        <w:tc>
          <w:tcPr>
            <w:tcW w:w="5040" w:type="dxa"/>
          </w:tcPr>
          <w:p w14:paraId="335C8A53" w14:textId="77777777" w:rsidR="00921D32" w:rsidRDefault="00000000">
            <w:r>
              <w:t>AAPL</w:t>
            </w:r>
          </w:p>
        </w:tc>
        <w:tc>
          <w:tcPr>
            <w:tcW w:w="5040" w:type="dxa"/>
          </w:tcPr>
          <w:p w14:paraId="003356F1" w14:textId="77777777" w:rsidR="00921D32" w:rsidRDefault="00000000">
            <w:r>
              <w:t>$180</w:t>
            </w:r>
          </w:p>
        </w:tc>
      </w:tr>
      <w:tr w:rsidR="00921D32" w14:paraId="051E2BA0" w14:textId="77777777">
        <w:tc>
          <w:tcPr>
            <w:tcW w:w="5040" w:type="dxa"/>
          </w:tcPr>
          <w:p w14:paraId="7226A207" w14:textId="77777777" w:rsidR="00921D32" w:rsidRDefault="00000000">
            <w:r>
              <w:t>TSLA</w:t>
            </w:r>
          </w:p>
        </w:tc>
        <w:tc>
          <w:tcPr>
            <w:tcW w:w="5040" w:type="dxa"/>
          </w:tcPr>
          <w:p w14:paraId="4F22CCF8" w14:textId="77777777" w:rsidR="00921D32" w:rsidRDefault="00000000">
            <w:r>
              <w:t>$250</w:t>
            </w:r>
          </w:p>
        </w:tc>
      </w:tr>
      <w:tr w:rsidR="00921D32" w14:paraId="013472FB" w14:textId="77777777">
        <w:tc>
          <w:tcPr>
            <w:tcW w:w="5040" w:type="dxa"/>
          </w:tcPr>
          <w:p w14:paraId="717C5152" w14:textId="77777777" w:rsidR="00921D32" w:rsidRDefault="00000000">
            <w:r>
              <w:t>GOOGL</w:t>
            </w:r>
          </w:p>
        </w:tc>
        <w:tc>
          <w:tcPr>
            <w:tcW w:w="5040" w:type="dxa"/>
          </w:tcPr>
          <w:p w14:paraId="49489978" w14:textId="77777777" w:rsidR="00921D32" w:rsidRDefault="00000000">
            <w:r>
              <w:t>$140</w:t>
            </w:r>
          </w:p>
        </w:tc>
      </w:tr>
      <w:tr w:rsidR="00921D32" w14:paraId="34D2CA59" w14:textId="77777777">
        <w:tc>
          <w:tcPr>
            <w:tcW w:w="5040" w:type="dxa"/>
          </w:tcPr>
          <w:p w14:paraId="542BA741" w14:textId="77777777" w:rsidR="00921D32" w:rsidRDefault="00000000">
            <w:r>
              <w:t>MSFT</w:t>
            </w:r>
          </w:p>
        </w:tc>
        <w:tc>
          <w:tcPr>
            <w:tcW w:w="5040" w:type="dxa"/>
          </w:tcPr>
          <w:p w14:paraId="29BC3891" w14:textId="77777777" w:rsidR="00921D32" w:rsidRDefault="00000000">
            <w:r>
              <w:t>$330</w:t>
            </w:r>
          </w:p>
        </w:tc>
      </w:tr>
      <w:tr w:rsidR="00921D32" w14:paraId="67F01DB7" w14:textId="77777777">
        <w:tc>
          <w:tcPr>
            <w:tcW w:w="5040" w:type="dxa"/>
          </w:tcPr>
          <w:p w14:paraId="15A9909A" w14:textId="77777777" w:rsidR="00921D32" w:rsidRDefault="00000000">
            <w:r>
              <w:t>AMZN</w:t>
            </w:r>
          </w:p>
        </w:tc>
        <w:tc>
          <w:tcPr>
            <w:tcW w:w="5040" w:type="dxa"/>
          </w:tcPr>
          <w:p w14:paraId="251D1660" w14:textId="77777777" w:rsidR="00921D32" w:rsidRDefault="00000000">
            <w:r>
              <w:t>$125</w:t>
            </w:r>
          </w:p>
        </w:tc>
      </w:tr>
    </w:tbl>
    <w:p w14:paraId="01B0E235" w14:textId="77777777" w:rsidR="00921D32" w:rsidRDefault="00921D32"/>
    <w:p w14:paraId="79E2ADDE" w14:textId="77777777" w:rsidR="00921D32" w:rsidRDefault="00000000">
      <w:r>
        <w:t>These are fixed values defined inside the program; the project does not fetch live market prices.</w:t>
      </w:r>
    </w:p>
    <w:p w14:paraId="08351AB6" w14:textId="77777777" w:rsidR="00921D32" w:rsidRPr="00324A7B" w:rsidRDefault="00000000">
      <w:pPr>
        <w:pStyle w:val="Heading2"/>
        <w:rPr>
          <w:rFonts w:ascii="Arial" w:hAnsi="Arial" w:cs="Arial"/>
          <w:color w:val="auto"/>
        </w:rPr>
      </w:pPr>
      <w:r w:rsidRPr="00324A7B">
        <w:rPr>
          <w:rFonts w:ascii="Arial" w:hAnsi="Arial" w:cs="Arial"/>
          <w:color w:val="auto"/>
        </w:rPr>
        <w:t>5.2 How to Run</w:t>
      </w:r>
    </w:p>
    <w:p w14:paraId="784E624C" w14:textId="77777777" w:rsidR="00921D32" w:rsidRDefault="00000000">
      <w:pPr>
        <w:ind w:left="360"/>
      </w:pPr>
      <w:r>
        <w:rPr>
          <w:rFonts w:ascii="Consolas" w:hAnsi="Consolas"/>
          <w:sz w:val="18"/>
        </w:rPr>
        <w:t>python task2_stock_tracker.py</w:t>
      </w:r>
    </w:p>
    <w:p w14:paraId="721E07ED" w14:textId="77777777" w:rsidR="00921D32" w:rsidRDefault="00000000">
      <w:r>
        <w:t>Or on Windows:</w:t>
      </w:r>
    </w:p>
    <w:p w14:paraId="0522F4EE" w14:textId="77777777" w:rsidR="00921D32" w:rsidRDefault="00000000">
      <w:pPr>
        <w:ind w:left="360"/>
      </w:pPr>
      <w:r>
        <w:rPr>
          <w:rFonts w:ascii="Consolas" w:hAnsi="Consolas"/>
          <w:sz w:val="18"/>
        </w:rPr>
        <w:t>py task2_stock_tracker.py</w:t>
      </w:r>
    </w:p>
    <w:p w14:paraId="291AFC3E" w14:textId="77777777" w:rsidR="00921D32" w:rsidRPr="00324A7B" w:rsidRDefault="00000000">
      <w:pPr>
        <w:pStyle w:val="Heading2"/>
        <w:rPr>
          <w:rFonts w:ascii="Arial" w:hAnsi="Arial" w:cs="Arial"/>
          <w:color w:val="auto"/>
        </w:rPr>
      </w:pPr>
      <w:r w:rsidRPr="00324A7B">
        <w:rPr>
          <w:rFonts w:ascii="Arial" w:hAnsi="Arial" w:cs="Arial"/>
          <w:color w:val="auto"/>
        </w:rPr>
        <w:t>5.3 How to Use</w:t>
      </w:r>
    </w:p>
    <w:p w14:paraId="0B4BAFB1" w14:textId="77777777" w:rsidR="00921D32" w:rsidRDefault="00000000">
      <w:pPr>
        <w:pStyle w:val="ListNumber"/>
      </w:pPr>
      <w:r>
        <w:t>Start the program.</w:t>
      </w:r>
    </w:p>
    <w:p w14:paraId="719FD29E" w14:textId="77777777" w:rsidR="00921D32" w:rsidRDefault="00000000">
      <w:pPr>
        <w:pStyle w:val="ListNumber"/>
      </w:pPr>
      <w:r>
        <w:t>The terminal displays the supported stock symbols.</w:t>
      </w:r>
    </w:p>
    <w:p w14:paraId="1B5FF5E1" w14:textId="77777777" w:rsidR="00921D32" w:rsidRDefault="00000000">
      <w:pPr>
        <w:pStyle w:val="ListNumber"/>
      </w:pPr>
      <w:r>
        <w:t>Enter a stock symbol such as AAPL.</w:t>
      </w:r>
    </w:p>
    <w:p w14:paraId="4B688397" w14:textId="77777777" w:rsidR="00921D32" w:rsidRDefault="00000000">
      <w:pPr>
        <w:pStyle w:val="ListNumber"/>
      </w:pPr>
      <w:r>
        <w:t>Enter a positive whole-number quantity.</w:t>
      </w:r>
    </w:p>
    <w:p w14:paraId="038D234F" w14:textId="77777777" w:rsidR="00921D32" w:rsidRDefault="00000000">
      <w:pPr>
        <w:pStyle w:val="ListNumber"/>
      </w:pPr>
      <w:r>
        <w:t>Repeat for additional holdings.</w:t>
      </w:r>
    </w:p>
    <w:p w14:paraId="58902CF1" w14:textId="77777777" w:rsidR="00921D32" w:rsidRDefault="00000000">
      <w:pPr>
        <w:pStyle w:val="ListNumber"/>
      </w:pPr>
      <w:r>
        <w:t>Type done when finished.</w:t>
      </w:r>
    </w:p>
    <w:p w14:paraId="2E190FF0" w14:textId="77777777" w:rsidR="00921D32" w:rsidRDefault="00000000">
      <w:pPr>
        <w:pStyle w:val="ListNumber"/>
      </w:pPr>
      <w:r>
        <w:t>The program displays a portfolio summary and total investment value.</w:t>
      </w:r>
    </w:p>
    <w:p w14:paraId="128543BB" w14:textId="77777777" w:rsidR="00921D32" w:rsidRDefault="00000000">
      <w:pPr>
        <w:pStyle w:val="ListNumber"/>
      </w:pPr>
      <w:r>
        <w:t>Enter y when asked if you want to save the results to a file.</w:t>
      </w:r>
    </w:p>
    <w:p w14:paraId="1D8412BC" w14:textId="77777777" w:rsidR="00921D32" w:rsidRPr="00324A7B" w:rsidRDefault="00000000">
      <w:pPr>
        <w:pStyle w:val="Heading2"/>
        <w:rPr>
          <w:rFonts w:ascii="Arial" w:hAnsi="Arial" w:cs="Arial"/>
          <w:color w:val="auto"/>
        </w:rPr>
      </w:pPr>
      <w:r w:rsidRPr="00324A7B">
        <w:rPr>
          <w:rFonts w:ascii="Arial" w:hAnsi="Arial" w:cs="Arial"/>
          <w:color w:val="auto"/>
        </w:rPr>
        <w:t>5.4 Example Session</w:t>
      </w:r>
    </w:p>
    <w:p w14:paraId="6ECF79CE" w14:textId="77777777" w:rsidR="00921D32" w:rsidRDefault="00000000">
      <w:pPr>
        <w:ind w:left="360"/>
      </w:pPr>
      <w:r>
        <w:rPr>
          <w:rFonts w:ascii="Consolas" w:hAnsi="Consolas"/>
          <w:sz w:val="18"/>
        </w:rPr>
        <w:t>=== STOCK PORTFOLIO TRACKER ===</w:t>
      </w:r>
      <w:r>
        <w:rPr>
          <w:rFonts w:ascii="Consolas" w:hAnsi="Consolas"/>
          <w:sz w:val="18"/>
        </w:rPr>
        <w:br/>
      </w:r>
      <w:r>
        <w:rPr>
          <w:rFonts w:ascii="Consolas" w:hAnsi="Consolas"/>
          <w:sz w:val="18"/>
        </w:rPr>
        <w:br/>
        <w:t>Available stocks: AAPL, TSLA, GOOGL, MSFT, AMZN</w:t>
      </w:r>
      <w:r>
        <w:rPr>
          <w:rFonts w:ascii="Consolas" w:hAnsi="Consolas"/>
          <w:sz w:val="18"/>
        </w:rPr>
        <w:br/>
        <w:t>Type 'done' when finished.</w:t>
      </w:r>
      <w:r>
        <w:rPr>
          <w:rFonts w:ascii="Consolas" w:hAnsi="Consolas"/>
          <w:sz w:val="18"/>
        </w:rPr>
        <w:br/>
      </w:r>
      <w:r>
        <w:rPr>
          <w:rFonts w:ascii="Consolas" w:hAnsi="Consolas"/>
          <w:sz w:val="18"/>
        </w:rPr>
        <w:br/>
        <w:t>Enter stock name: AAPL</w:t>
      </w:r>
      <w:r>
        <w:rPr>
          <w:rFonts w:ascii="Consolas" w:hAnsi="Consolas"/>
          <w:sz w:val="18"/>
        </w:rPr>
        <w:br/>
        <w:t>Enter quantity of AAPL: 2</w:t>
      </w:r>
      <w:r>
        <w:rPr>
          <w:rFonts w:ascii="Consolas" w:hAnsi="Consolas"/>
          <w:sz w:val="18"/>
        </w:rPr>
        <w:br/>
        <w:t>Added 2 x AAPL</w:t>
      </w:r>
      <w:r>
        <w:rPr>
          <w:rFonts w:ascii="Consolas" w:hAnsi="Consolas"/>
          <w:sz w:val="18"/>
        </w:rPr>
        <w:br/>
      </w:r>
      <w:r>
        <w:rPr>
          <w:rFonts w:ascii="Consolas" w:hAnsi="Consolas"/>
          <w:sz w:val="18"/>
        </w:rPr>
        <w:br/>
        <w:t>Enter stock name: TSLA</w:t>
      </w:r>
      <w:r>
        <w:rPr>
          <w:rFonts w:ascii="Consolas" w:hAnsi="Consolas"/>
          <w:sz w:val="18"/>
        </w:rPr>
        <w:br/>
        <w:t>Enter quantity of TSLA: 3</w:t>
      </w:r>
      <w:r>
        <w:rPr>
          <w:rFonts w:ascii="Consolas" w:hAnsi="Consolas"/>
          <w:sz w:val="18"/>
        </w:rPr>
        <w:br/>
      </w:r>
      <w:r>
        <w:rPr>
          <w:rFonts w:ascii="Consolas" w:hAnsi="Consolas"/>
          <w:sz w:val="18"/>
        </w:rPr>
        <w:lastRenderedPageBreak/>
        <w:t>Added 3 x TSLA</w:t>
      </w:r>
      <w:r>
        <w:rPr>
          <w:rFonts w:ascii="Consolas" w:hAnsi="Consolas"/>
          <w:sz w:val="18"/>
        </w:rPr>
        <w:br/>
      </w:r>
      <w:r>
        <w:rPr>
          <w:rFonts w:ascii="Consolas" w:hAnsi="Consolas"/>
          <w:sz w:val="18"/>
        </w:rPr>
        <w:br/>
        <w:t>Enter stock name: done</w:t>
      </w:r>
      <w:r>
        <w:rPr>
          <w:rFonts w:ascii="Consolas" w:hAnsi="Consolas"/>
          <w:sz w:val="18"/>
        </w:rPr>
        <w:br/>
      </w:r>
      <w:r>
        <w:rPr>
          <w:rFonts w:ascii="Consolas" w:hAnsi="Consolas"/>
          <w:sz w:val="18"/>
        </w:rPr>
        <w:br/>
        <w:t>--- Portfolio Summary ---</w:t>
      </w:r>
      <w:r>
        <w:rPr>
          <w:rFonts w:ascii="Consolas" w:hAnsi="Consolas"/>
          <w:sz w:val="18"/>
        </w:rPr>
        <w:br/>
        <w:t>Stock   Qty   Price   Value</w:t>
      </w:r>
      <w:r>
        <w:rPr>
          <w:rFonts w:ascii="Consolas" w:hAnsi="Consolas"/>
          <w:sz w:val="18"/>
        </w:rPr>
        <w:br/>
        <w:t>AAPL    2     180     360</w:t>
      </w:r>
      <w:r>
        <w:rPr>
          <w:rFonts w:ascii="Consolas" w:hAnsi="Consolas"/>
          <w:sz w:val="18"/>
        </w:rPr>
        <w:br/>
        <w:t>TSLA    3     250     750</w:t>
      </w:r>
      <w:r>
        <w:rPr>
          <w:rFonts w:ascii="Consolas" w:hAnsi="Consolas"/>
          <w:sz w:val="18"/>
        </w:rPr>
        <w:br/>
      </w:r>
      <w:r>
        <w:rPr>
          <w:rFonts w:ascii="Consolas" w:hAnsi="Consolas"/>
          <w:sz w:val="18"/>
        </w:rPr>
        <w:br/>
        <w:t>Total investment value: $1110</w:t>
      </w:r>
    </w:p>
    <w:p w14:paraId="2880C6ED" w14:textId="77777777" w:rsidR="00921D32" w:rsidRPr="00324A7B" w:rsidRDefault="00000000">
      <w:pPr>
        <w:pStyle w:val="Heading2"/>
        <w:rPr>
          <w:rFonts w:ascii="Arial" w:hAnsi="Arial" w:cs="Arial"/>
          <w:color w:val="auto"/>
        </w:rPr>
      </w:pPr>
      <w:r w:rsidRPr="00324A7B">
        <w:rPr>
          <w:rFonts w:ascii="Arial" w:hAnsi="Arial" w:cs="Arial"/>
          <w:color w:val="auto"/>
        </w:rPr>
        <w:t>5.5 Calculation</w:t>
      </w:r>
    </w:p>
    <w:p w14:paraId="6F5C4BEF" w14:textId="77777777" w:rsidR="00921D32" w:rsidRDefault="00000000">
      <w:r>
        <w:t>For each stock:</w:t>
      </w:r>
    </w:p>
    <w:p w14:paraId="42DA07DC" w14:textId="77777777" w:rsidR="00921D32" w:rsidRDefault="00000000">
      <w:pPr>
        <w:ind w:left="360"/>
      </w:pPr>
      <w:r>
        <w:rPr>
          <w:rFonts w:ascii="Consolas" w:hAnsi="Consolas"/>
          <w:sz w:val="18"/>
        </w:rPr>
        <w:t>Holding Value = Stock Price × Quantity</w:t>
      </w:r>
    </w:p>
    <w:p w14:paraId="416C5C76" w14:textId="77777777" w:rsidR="00921D32" w:rsidRDefault="00000000">
      <w:r>
        <w:t>The total is the sum of all holding values.</w:t>
      </w:r>
    </w:p>
    <w:p w14:paraId="7523F707" w14:textId="77777777" w:rsidR="00921D32" w:rsidRDefault="00000000">
      <w:pPr>
        <w:ind w:left="360"/>
      </w:pPr>
      <w:r>
        <w:rPr>
          <w:rFonts w:ascii="Consolas" w:hAnsi="Consolas"/>
          <w:sz w:val="18"/>
        </w:rPr>
        <w:t>Total Investment Value = Σ (Price × Quantity)</w:t>
      </w:r>
    </w:p>
    <w:p w14:paraId="7FC8B16A" w14:textId="77777777" w:rsidR="00921D32" w:rsidRPr="00324A7B" w:rsidRDefault="00000000">
      <w:pPr>
        <w:pStyle w:val="Heading2"/>
        <w:rPr>
          <w:rFonts w:ascii="Arial" w:hAnsi="Arial" w:cs="Arial"/>
          <w:color w:val="auto"/>
        </w:rPr>
      </w:pPr>
      <w:r w:rsidRPr="00324A7B">
        <w:rPr>
          <w:rFonts w:ascii="Arial" w:hAnsi="Arial" w:cs="Arial"/>
          <w:color w:val="auto"/>
        </w:rPr>
        <w:t>5.6 CSV Output</w:t>
      </w:r>
    </w:p>
    <w:p w14:paraId="514B22AC" w14:textId="77777777" w:rsidR="00921D32" w:rsidRDefault="00000000">
      <w:r>
        <w:t>If the user selects y at the save prompt, the program creates portfolio.csv in the current working directory.</w:t>
      </w:r>
    </w:p>
    <w:p w14:paraId="4A7E015E" w14:textId="77777777" w:rsidR="00921D32" w:rsidRDefault="00000000">
      <w:pPr>
        <w:ind w:left="360"/>
      </w:pPr>
      <w:r>
        <w:rPr>
          <w:rFonts w:ascii="Consolas" w:hAnsi="Consolas"/>
          <w:sz w:val="18"/>
        </w:rPr>
        <w:t>Stock,Quantity,Price,Value</w:t>
      </w:r>
      <w:r>
        <w:rPr>
          <w:rFonts w:ascii="Consolas" w:hAnsi="Consolas"/>
          <w:sz w:val="18"/>
        </w:rPr>
        <w:br/>
        <w:t>AAPL,2,180,360</w:t>
      </w:r>
      <w:r>
        <w:rPr>
          <w:rFonts w:ascii="Consolas" w:hAnsi="Consolas"/>
          <w:sz w:val="18"/>
        </w:rPr>
        <w:br/>
        <w:t>TSLA,3,250,750</w:t>
      </w:r>
      <w:r>
        <w:rPr>
          <w:rFonts w:ascii="Consolas" w:hAnsi="Consolas"/>
          <w:sz w:val="18"/>
        </w:rPr>
        <w:br/>
        <w:t>TOTAL,,,1110</w:t>
      </w:r>
    </w:p>
    <w:p w14:paraId="5F0747AA" w14:textId="77777777" w:rsidR="00921D32" w:rsidRPr="00324A7B" w:rsidRDefault="00000000">
      <w:pPr>
        <w:pStyle w:val="Heading2"/>
        <w:rPr>
          <w:rFonts w:ascii="Arial" w:hAnsi="Arial" w:cs="Arial"/>
          <w:color w:val="auto"/>
        </w:rPr>
      </w:pPr>
      <w:r w:rsidRPr="00324A7B">
        <w:rPr>
          <w:rFonts w:ascii="Arial" w:hAnsi="Arial" w:cs="Arial"/>
          <w:color w:val="auto"/>
        </w:rPr>
        <w:t>5.7 Input Validation</w:t>
      </w:r>
    </w:p>
    <w:p w14:paraId="355540C4" w14:textId="77777777" w:rsidR="00921D32" w:rsidRDefault="00000000">
      <w:pPr>
        <w:pStyle w:val="ListBullet"/>
      </w:pPr>
      <w:r>
        <w:t>Unknown stock symbols are rejected.</w:t>
      </w:r>
    </w:p>
    <w:p w14:paraId="22A26A49" w14:textId="77777777" w:rsidR="00921D32" w:rsidRDefault="00000000">
      <w:pPr>
        <w:pStyle w:val="ListBullet"/>
      </w:pPr>
      <w:r>
        <w:t>Quantity must be a positive integer.</w:t>
      </w:r>
    </w:p>
    <w:p w14:paraId="4BD42625" w14:textId="77777777" w:rsidR="00921D32" w:rsidRDefault="00000000">
      <w:pPr>
        <w:pStyle w:val="ListBullet"/>
      </w:pPr>
      <w:r>
        <w:t>If the same stock is entered multiple times, its quantities are added together.</w:t>
      </w:r>
    </w:p>
    <w:p w14:paraId="24C8390D" w14:textId="77777777" w:rsidR="00921D32" w:rsidRDefault="00000000">
      <w:pPr>
        <w:pStyle w:val="ListBullet"/>
      </w:pPr>
      <w:r>
        <w:t>Typing done ends portfolio entry.</w:t>
      </w:r>
    </w:p>
    <w:p w14:paraId="304178DF" w14:textId="77777777" w:rsidR="00921D32" w:rsidRDefault="00000000">
      <w:pPr>
        <w:pStyle w:val="ListBullet"/>
      </w:pPr>
      <w:r>
        <w:t>If no stocks are entered, the program prints 'No stocks entered.' and exits.</w:t>
      </w:r>
    </w:p>
    <w:p w14:paraId="5AC6D1FC" w14:textId="77777777" w:rsidR="00921D32" w:rsidRDefault="00000000">
      <w:r>
        <w:br w:type="page"/>
      </w:r>
    </w:p>
    <w:p w14:paraId="18729B9F" w14:textId="77777777" w:rsidR="00921D32" w:rsidRPr="00324A7B" w:rsidRDefault="00000000">
      <w:pPr>
        <w:pStyle w:val="Heading1"/>
        <w:rPr>
          <w:rFonts w:ascii="Arial" w:hAnsi="Arial" w:cs="Arial"/>
          <w:color w:val="auto"/>
          <w:sz w:val="44"/>
          <w:szCs w:val="44"/>
        </w:rPr>
      </w:pPr>
      <w:r w:rsidRPr="00324A7B">
        <w:rPr>
          <w:rFonts w:ascii="Arial" w:hAnsi="Arial" w:cs="Arial"/>
          <w:color w:val="auto"/>
          <w:sz w:val="44"/>
          <w:szCs w:val="44"/>
        </w:rPr>
        <w:lastRenderedPageBreak/>
        <w:t>6. Task 4 — Basic Chatbot</w:t>
      </w:r>
    </w:p>
    <w:p w14:paraId="7FC8EBE3" w14:textId="77777777" w:rsidR="00921D32" w:rsidRDefault="00000000">
      <w:r>
        <w:t>The Basic Chatbot is a simple rule-based chatbot called PyBot. It matches the user's normalized input against a predefined response dictionary.</w:t>
      </w:r>
    </w:p>
    <w:tbl>
      <w:tblPr>
        <w:tblStyle w:val="TableGrid"/>
        <w:tblW w:w="0" w:type="auto"/>
        <w:tblLook w:val="04A0" w:firstRow="1" w:lastRow="0" w:firstColumn="1" w:lastColumn="0" w:noHBand="0" w:noVBand="1"/>
      </w:tblPr>
      <w:tblGrid>
        <w:gridCol w:w="5040"/>
        <w:gridCol w:w="5040"/>
      </w:tblGrid>
      <w:tr w:rsidR="00921D32" w14:paraId="65E97D42" w14:textId="77777777">
        <w:tc>
          <w:tcPr>
            <w:tcW w:w="5040" w:type="dxa"/>
          </w:tcPr>
          <w:p w14:paraId="5A0E6E75" w14:textId="77777777" w:rsidR="00921D32" w:rsidRDefault="00000000">
            <w:r>
              <w:rPr>
                <w:b/>
              </w:rPr>
              <w:t>Item</w:t>
            </w:r>
          </w:p>
        </w:tc>
        <w:tc>
          <w:tcPr>
            <w:tcW w:w="5040" w:type="dxa"/>
          </w:tcPr>
          <w:p w14:paraId="76B0563E" w14:textId="77777777" w:rsidR="00921D32" w:rsidRDefault="00000000">
            <w:r>
              <w:rPr>
                <w:b/>
              </w:rPr>
              <w:t>Details</w:t>
            </w:r>
          </w:p>
        </w:tc>
      </w:tr>
      <w:tr w:rsidR="00921D32" w14:paraId="13CD1BFE" w14:textId="77777777">
        <w:tc>
          <w:tcPr>
            <w:tcW w:w="5040" w:type="dxa"/>
          </w:tcPr>
          <w:p w14:paraId="49774D2E" w14:textId="77777777" w:rsidR="00921D32" w:rsidRDefault="00000000">
            <w:r>
              <w:t>File</w:t>
            </w:r>
          </w:p>
        </w:tc>
        <w:tc>
          <w:tcPr>
            <w:tcW w:w="5040" w:type="dxa"/>
          </w:tcPr>
          <w:p w14:paraId="00D8AF63" w14:textId="77777777" w:rsidR="00921D32" w:rsidRDefault="00000000">
            <w:r>
              <w:t>task4_chatbot.py (the uploaded copy is named task4_chatbot(1).py)</w:t>
            </w:r>
          </w:p>
        </w:tc>
      </w:tr>
      <w:tr w:rsidR="00921D32" w14:paraId="22796CC7" w14:textId="77777777">
        <w:tc>
          <w:tcPr>
            <w:tcW w:w="5040" w:type="dxa"/>
          </w:tcPr>
          <w:p w14:paraId="3EB7AD80" w14:textId="77777777" w:rsidR="00921D32" w:rsidRDefault="00000000">
            <w:r>
              <w:t>Interface</w:t>
            </w:r>
          </w:p>
        </w:tc>
        <w:tc>
          <w:tcPr>
            <w:tcW w:w="5040" w:type="dxa"/>
          </w:tcPr>
          <w:p w14:paraId="2787DEC1" w14:textId="77777777" w:rsidR="00921D32" w:rsidRDefault="00000000">
            <w:r>
              <w:t>Command-line / terminal</w:t>
            </w:r>
          </w:p>
        </w:tc>
      </w:tr>
      <w:tr w:rsidR="00921D32" w14:paraId="6D466998" w14:textId="77777777">
        <w:tc>
          <w:tcPr>
            <w:tcW w:w="5040" w:type="dxa"/>
          </w:tcPr>
          <w:p w14:paraId="274EDFE4" w14:textId="77777777" w:rsidR="00921D32" w:rsidRDefault="00000000">
            <w:r>
              <w:t>External packages</w:t>
            </w:r>
          </w:p>
        </w:tc>
        <w:tc>
          <w:tcPr>
            <w:tcW w:w="5040" w:type="dxa"/>
          </w:tcPr>
          <w:p w14:paraId="17F00041" w14:textId="77777777" w:rsidR="00921D32" w:rsidRDefault="00000000">
            <w:r>
              <w:t>None</w:t>
            </w:r>
          </w:p>
        </w:tc>
      </w:tr>
      <w:tr w:rsidR="00921D32" w14:paraId="0112D485" w14:textId="77777777">
        <w:tc>
          <w:tcPr>
            <w:tcW w:w="5040" w:type="dxa"/>
          </w:tcPr>
          <w:p w14:paraId="414DDDF6" w14:textId="77777777" w:rsidR="00921D32" w:rsidRDefault="00000000">
            <w:r>
              <w:t>Chatbot name</w:t>
            </w:r>
          </w:p>
        </w:tc>
        <w:tc>
          <w:tcPr>
            <w:tcW w:w="5040" w:type="dxa"/>
          </w:tcPr>
          <w:p w14:paraId="6348F604" w14:textId="77777777" w:rsidR="00921D32" w:rsidRDefault="00000000">
            <w:r>
              <w:t>PyBot</w:t>
            </w:r>
          </w:p>
        </w:tc>
      </w:tr>
      <w:tr w:rsidR="00921D32" w14:paraId="21B06E40" w14:textId="77777777">
        <w:tc>
          <w:tcPr>
            <w:tcW w:w="5040" w:type="dxa"/>
          </w:tcPr>
          <w:p w14:paraId="4A6F965B" w14:textId="77777777" w:rsidR="00921D32" w:rsidRDefault="00000000">
            <w:r>
              <w:t>Exit command</w:t>
            </w:r>
          </w:p>
        </w:tc>
        <w:tc>
          <w:tcPr>
            <w:tcW w:w="5040" w:type="dxa"/>
          </w:tcPr>
          <w:p w14:paraId="35E80910" w14:textId="77777777" w:rsidR="00921D32" w:rsidRDefault="00000000">
            <w:r>
              <w:t>bye</w:t>
            </w:r>
          </w:p>
        </w:tc>
      </w:tr>
    </w:tbl>
    <w:p w14:paraId="08825303" w14:textId="77777777" w:rsidR="00921D32" w:rsidRDefault="00921D32"/>
    <w:p w14:paraId="0AB751B1" w14:textId="77777777" w:rsidR="00921D32" w:rsidRPr="00324A7B" w:rsidRDefault="00000000">
      <w:pPr>
        <w:pStyle w:val="Heading2"/>
        <w:rPr>
          <w:rFonts w:ascii="Arial" w:hAnsi="Arial" w:cs="Arial"/>
          <w:color w:val="auto"/>
        </w:rPr>
      </w:pPr>
      <w:r w:rsidRPr="00324A7B">
        <w:rPr>
          <w:rFonts w:ascii="Arial" w:hAnsi="Arial" w:cs="Arial"/>
          <w:color w:val="auto"/>
        </w:rPr>
        <w:t>6.1 How to Run</w:t>
      </w:r>
    </w:p>
    <w:p w14:paraId="35C59E3C" w14:textId="77777777" w:rsidR="00921D32" w:rsidRDefault="00000000">
      <w:pPr>
        <w:ind w:left="360"/>
      </w:pPr>
      <w:r>
        <w:rPr>
          <w:rFonts w:ascii="Consolas" w:hAnsi="Consolas"/>
          <w:sz w:val="18"/>
        </w:rPr>
        <w:t>python task4_chatbot.py</w:t>
      </w:r>
    </w:p>
    <w:p w14:paraId="795440B4" w14:textId="77777777" w:rsidR="00921D32" w:rsidRDefault="00000000">
      <w:r>
        <w:t>If your file is literally named task4_chatbot(1).py, run:</w:t>
      </w:r>
    </w:p>
    <w:p w14:paraId="30434296" w14:textId="77777777" w:rsidR="00921D32" w:rsidRDefault="00000000">
      <w:pPr>
        <w:ind w:left="360"/>
      </w:pPr>
      <w:r>
        <w:rPr>
          <w:rFonts w:ascii="Consolas" w:hAnsi="Consolas"/>
          <w:sz w:val="18"/>
        </w:rPr>
        <w:t>python "task4_chatbot(1).py"</w:t>
      </w:r>
    </w:p>
    <w:p w14:paraId="1F5E3E73" w14:textId="77777777" w:rsidR="00921D32" w:rsidRDefault="00000000">
      <w:r>
        <w:t>Or on Windows:</w:t>
      </w:r>
    </w:p>
    <w:p w14:paraId="7D8E7FF7" w14:textId="77777777" w:rsidR="00921D32" w:rsidRDefault="00000000">
      <w:pPr>
        <w:ind w:left="360"/>
      </w:pPr>
      <w:r>
        <w:rPr>
          <w:rFonts w:ascii="Consolas" w:hAnsi="Consolas"/>
          <w:sz w:val="18"/>
        </w:rPr>
        <w:t>py "task4_chatbot(1).py"</w:t>
      </w:r>
    </w:p>
    <w:p w14:paraId="5ED01DCA" w14:textId="77777777" w:rsidR="00921D32" w:rsidRPr="00324A7B" w:rsidRDefault="00000000">
      <w:pPr>
        <w:pStyle w:val="Heading2"/>
        <w:rPr>
          <w:rFonts w:ascii="Arial" w:hAnsi="Arial" w:cs="Arial"/>
          <w:color w:val="auto"/>
        </w:rPr>
      </w:pPr>
      <w:r w:rsidRPr="00324A7B">
        <w:rPr>
          <w:rFonts w:ascii="Arial" w:hAnsi="Arial" w:cs="Arial"/>
          <w:color w:val="auto"/>
        </w:rPr>
        <w:t>6.2 Supported Messages</w:t>
      </w:r>
    </w:p>
    <w:tbl>
      <w:tblPr>
        <w:tblStyle w:val="TableGrid"/>
        <w:tblW w:w="0" w:type="auto"/>
        <w:tblLook w:val="04A0" w:firstRow="1" w:lastRow="0" w:firstColumn="1" w:lastColumn="0" w:noHBand="0" w:noVBand="1"/>
      </w:tblPr>
      <w:tblGrid>
        <w:gridCol w:w="5040"/>
        <w:gridCol w:w="5040"/>
      </w:tblGrid>
      <w:tr w:rsidR="00921D32" w14:paraId="758DE76B" w14:textId="77777777">
        <w:tc>
          <w:tcPr>
            <w:tcW w:w="5040" w:type="dxa"/>
          </w:tcPr>
          <w:p w14:paraId="7113C059" w14:textId="77777777" w:rsidR="00921D32" w:rsidRDefault="00000000">
            <w:r>
              <w:rPr>
                <w:b/>
              </w:rPr>
              <w:t>User input</w:t>
            </w:r>
          </w:p>
        </w:tc>
        <w:tc>
          <w:tcPr>
            <w:tcW w:w="5040" w:type="dxa"/>
          </w:tcPr>
          <w:p w14:paraId="1DC6FABD" w14:textId="77777777" w:rsidR="00921D32" w:rsidRDefault="00000000">
            <w:r>
              <w:rPr>
                <w:b/>
              </w:rPr>
              <w:t>PyBot response</w:t>
            </w:r>
          </w:p>
        </w:tc>
      </w:tr>
      <w:tr w:rsidR="00921D32" w14:paraId="5C7C7563" w14:textId="77777777">
        <w:tc>
          <w:tcPr>
            <w:tcW w:w="5040" w:type="dxa"/>
          </w:tcPr>
          <w:p w14:paraId="5FF3EE01" w14:textId="77777777" w:rsidR="00921D32" w:rsidRDefault="00000000">
            <w:r>
              <w:t>hello</w:t>
            </w:r>
          </w:p>
        </w:tc>
        <w:tc>
          <w:tcPr>
            <w:tcW w:w="5040" w:type="dxa"/>
          </w:tcPr>
          <w:p w14:paraId="2BFE7933" w14:textId="77777777" w:rsidR="00921D32" w:rsidRDefault="00000000">
            <w:r>
              <w:t>Hi!</w:t>
            </w:r>
          </w:p>
        </w:tc>
      </w:tr>
      <w:tr w:rsidR="00921D32" w14:paraId="364361E9" w14:textId="77777777">
        <w:tc>
          <w:tcPr>
            <w:tcW w:w="5040" w:type="dxa"/>
          </w:tcPr>
          <w:p w14:paraId="2DB04B54" w14:textId="77777777" w:rsidR="00921D32" w:rsidRDefault="00000000">
            <w:r>
              <w:t>hi</w:t>
            </w:r>
          </w:p>
        </w:tc>
        <w:tc>
          <w:tcPr>
            <w:tcW w:w="5040" w:type="dxa"/>
          </w:tcPr>
          <w:p w14:paraId="5F46B2BA" w14:textId="77777777" w:rsidR="00921D32" w:rsidRDefault="00000000">
            <w:r>
              <w:t>Hi!</w:t>
            </w:r>
          </w:p>
        </w:tc>
      </w:tr>
      <w:tr w:rsidR="00921D32" w14:paraId="24BCF099" w14:textId="77777777">
        <w:tc>
          <w:tcPr>
            <w:tcW w:w="5040" w:type="dxa"/>
          </w:tcPr>
          <w:p w14:paraId="52100767" w14:textId="77777777" w:rsidR="00921D32" w:rsidRDefault="00000000">
            <w:r>
              <w:t>how are you</w:t>
            </w:r>
          </w:p>
        </w:tc>
        <w:tc>
          <w:tcPr>
            <w:tcW w:w="5040" w:type="dxa"/>
          </w:tcPr>
          <w:p w14:paraId="4BF8D980" w14:textId="77777777" w:rsidR="00921D32" w:rsidRDefault="00000000">
            <w:r>
              <w:t>I'm fine, thanks!</w:t>
            </w:r>
          </w:p>
        </w:tc>
      </w:tr>
      <w:tr w:rsidR="00921D32" w14:paraId="6D1B0A8F" w14:textId="77777777">
        <w:tc>
          <w:tcPr>
            <w:tcW w:w="5040" w:type="dxa"/>
          </w:tcPr>
          <w:p w14:paraId="7F66E309" w14:textId="77777777" w:rsidR="00921D32" w:rsidRDefault="00000000">
            <w:r>
              <w:t>what is your name</w:t>
            </w:r>
          </w:p>
        </w:tc>
        <w:tc>
          <w:tcPr>
            <w:tcW w:w="5040" w:type="dxa"/>
          </w:tcPr>
          <w:p w14:paraId="2920DF16" w14:textId="77777777" w:rsidR="00921D32" w:rsidRDefault="00000000">
            <w:r>
              <w:t>I'm PyBot, your simple chatbot.</w:t>
            </w:r>
          </w:p>
        </w:tc>
      </w:tr>
      <w:tr w:rsidR="00921D32" w14:paraId="1EC19D96" w14:textId="77777777">
        <w:tc>
          <w:tcPr>
            <w:tcW w:w="5040" w:type="dxa"/>
          </w:tcPr>
          <w:p w14:paraId="4170F94C" w14:textId="77777777" w:rsidR="00921D32" w:rsidRDefault="00000000">
            <w:r>
              <w:t>help</w:t>
            </w:r>
          </w:p>
        </w:tc>
        <w:tc>
          <w:tcPr>
            <w:tcW w:w="5040" w:type="dxa"/>
          </w:tcPr>
          <w:p w14:paraId="2618C170" w14:textId="77777777" w:rsidR="00921D32" w:rsidRDefault="00000000">
            <w:r>
              <w:t>Try saying: hello, how are you, what is your name, or bye.</w:t>
            </w:r>
          </w:p>
        </w:tc>
      </w:tr>
      <w:tr w:rsidR="00921D32" w14:paraId="27D28563" w14:textId="77777777">
        <w:tc>
          <w:tcPr>
            <w:tcW w:w="5040" w:type="dxa"/>
          </w:tcPr>
          <w:p w14:paraId="04C74A4E" w14:textId="77777777" w:rsidR="00921D32" w:rsidRDefault="00000000">
            <w:r>
              <w:t>bye</w:t>
            </w:r>
          </w:p>
        </w:tc>
        <w:tc>
          <w:tcPr>
            <w:tcW w:w="5040" w:type="dxa"/>
          </w:tcPr>
          <w:p w14:paraId="6C7A3866" w14:textId="77777777" w:rsidR="00921D32" w:rsidRDefault="00000000">
            <w:r>
              <w:t>Goodbye!</w:t>
            </w:r>
          </w:p>
        </w:tc>
      </w:tr>
    </w:tbl>
    <w:p w14:paraId="5253E2D5" w14:textId="77777777" w:rsidR="00921D32" w:rsidRDefault="00921D32"/>
    <w:p w14:paraId="7731E43C" w14:textId="77777777" w:rsidR="00921D32" w:rsidRPr="00324A7B" w:rsidRDefault="00000000">
      <w:pPr>
        <w:pStyle w:val="Heading2"/>
        <w:rPr>
          <w:rFonts w:ascii="Arial" w:hAnsi="Arial" w:cs="Arial"/>
          <w:color w:val="auto"/>
        </w:rPr>
      </w:pPr>
      <w:r w:rsidRPr="00324A7B">
        <w:rPr>
          <w:rFonts w:ascii="Arial" w:hAnsi="Arial" w:cs="Arial"/>
          <w:color w:val="auto"/>
        </w:rPr>
        <w:t>6.3 How Input Is Processed</w:t>
      </w:r>
    </w:p>
    <w:p w14:paraId="500DD05A" w14:textId="77777777" w:rsidR="00921D32" w:rsidRDefault="00000000">
      <w:pPr>
        <w:pStyle w:val="ListBullet"/>
      </w:pPr>
      <w:r>
        <w:t>Leading and trailing spaces are removed.</w:t>
      </w:r>
    </w:p>
    <w:p w14:paraId="3CFEDE98" w14:textId="77777777" w:rsidR="00921D32" w:rsidRDefault="00000000">
      <w:pPr>
        <w:pStyle w:val="ListBullet"/>
      </w:pPr>
      <w:r>
        <w:t>Input is converted to lowercase.</w:t>
      </w:r>
    </w:p>
    <w:p w14:paraId="18AE3527" w14:textId="77777777" w:rsidR="00921D32" w:rsidRDefault="00000000">
      <w:pPr>
        <w:pStyle w:val="ListBullet"/>
      </w:pPr>
      <w:r>
        <w:t>Trailing ?, !, and . characters are removed.</w:t>
      </w:r>
    </w:p>
    <w:p w14:paraId="6E39DB07" w14:textId="77777777" w:rsidR="00921D32" w:rsidRDefault="00000000">
      <w:pPr>
        <w:pStyle w:val="ListBullet"/>
      </w:pPr>
      <w:r>
        <w:t>The cleaned text is looked up in the response dictionary.</w:t>
      </w:r>
    </w:p>
    <w:p w14:paraId="3C948EC9" w14:textId="77777777" w:rsidR="00921D32" w:rsidRDefault="00000000">
      <w:pPr>
        <w:pStyle w:val="ListBullet"/>
      </w:pPr>
      <w:r>
        <w:t>If there is no exact match, PyBot returns an 'I don't understand' message.</w:t>
      </w:r>
    </w:p>
    <w:p w14:paraId="2A367695" w14:textId="77777777" w:rsidR="00921D32" w:rsidRPr="00324A7B" w:rsidRDefault="00000000">
      <w:pPr>
        <w:pStyle w:val="Heading2"/>
        <w:rPr>
          <w:rFonts w:ascii="Arial" w:hAnsi="Arial" w:cs="Arial"/>
          <w:color w:val="auto"/>
        </w:rPr>
      </w:pPr>
      <w:r w:rsidRPr="00324A7B">
        <w:rPr>
          <w:rFonts w:ascii="Arial" w:hAnsi="Arial" w:cs="Arial"/>
          <w:color w:val="auto"/>
        </w:rPr>
        <w:t>6.4 Example Session</w:t>
      </w:r>
    </w:p>
    <w:p w14:paraId="06700980" w14:textId="77777777" w:rsidR="00921D32" w:rsidRDefault="00000000">
      <w:pPr>
        <w:ind w:left="360"/>
      </w:pPr>
      <w:r>
        <w:rPr>
          <w:rFonts w:ascii="Consolas" w:hAnsi="Consolas"/>
          <w:sz w:val="18"/>
        </w:rPr>
        <w:t>PyBot: Hello! Type 'bye' to exit.</w:t>
      </w:r>
      <w:r>
        <w:rPr>
          <w:rFonts w:ascii="Consolas" w:hAnsi="Consolas"/>
          <w:sz w:val="18"/>
        </w:rPr>
        <w:br/>
        <w:t>You: hello</w:t>
      </w:r>
      <w:r>
        <w:rPr>
          <w:rFonts w:ascii="Consolas" w:hAnsi="Consolas"/>
          <w:sz w:val="18"/>
        </w:rPr>
        <w:br/>
        <w:t>PyBot: Hi!</w:t>
      </w:r>
      <w:r>
        <w:rPr>
          <w:rFonts w:ascii="Consolas" w:hAnsi="Consolas"/>
          <w:sz w:val="18"/>
        </w:rPr>
        <w:br/>
        <w:t>You: how are you?</w:t>
      </w:r>
      <w:r>
        <w:rPr>
          <w:rFonts w:ascii="Consolas" w:hAnsi="Consolas"/>
          <w:sz w:val="18"/>
        </w:rPr>
        <w:br/>
        <w:t>PyBot: I'm fine, thanks!</w:t>
      </w:r>
      <w:r>
        <w:rPr>
          <w:rFonts w:ascii="Consolas" w:hAnsi="Consolas"/>
          <w:sz w:val="18"/>
        </w:rPr>
        <w:br/>
        <w:t>You: help</w:t>
      </w:r>
      <w:r>
        <w:rPr>
          <w:rFonts w:ascii="Consolas" w:hAnsi="Consolas"/>
          <w:sz w:val="18"/>
        </w:rPr>
        <w:br/>
        <w:t>PyBot: Try saying: hello, how are you, what is your name, or bye.</w:t>
      </w:r>
      <w:r>
        <w:rPr>
          <w:rFonts w:ascii="Consolas" w:hAnsi="Consolas"/>
          <w:sz w:val="18"/>
        </w:rPr>
        <w:br/>
        <w:t>You: bye</w:t>
      </w:r>
      <w:r>
        <w:rPr>
          <w:rFonts w:ascii="Consolas" w:hAnsi="Consolas"/>
          <w:sz w:val="18"/>
        </w:rPr>
        <w:br/>
        <w:t>PyBot: Goodbye!</w:t>
      </w:r>
    </w:p>
    <w:p w14:paraId="13291F09" w14:textId="77777777" w:rsidR="00921D32" w:rsidRPr="00324A7B" w:rsidRDefault="00000000">
      <w:pPr>
        <w:pStyle w:val="Heading2"/>
        <w:rPr>
          <w:rFonts w:ascii="Arial" w:hAnsi="Arial" w:cs="Arial"/>
          <w:color w:val="auto"/>
        </w:rPr>
      </w:pPr>
      <w:r w:rsidRPr="00324A7B">
        <w:rPr>
          <w:rFonts w:ascii="Arial" w:hAnsi="Arial" w:cs="Arial"/>
          <w:color w:val="auto"/>
        </w:rPr>
        <w:lastRenderedPageBreak/>
        <w:t>6.5 Important Limitation</w:t>
      </w:r>
    </w:p>
    <w:p w14:paraId="2B986434" w14:textId="77777777" w:rsidR="00921D32" w:rsidRDefault="00000000">
      <w:r>
        <w:t>This is a fixed-response chatbot, not an AI/LLM chatbot. It only recognizes the phrases defined in RESPONSES after the program's basic input normalization.</w:t>
      </w:r>
    </w:p>
    <w:p w14:paraId="1048E0C1" w14:textId="77777777" w:rsidR="00921D32" w:rsidRDefault="00000000">
      <w:r>
        <w:br w:type="page"/>
      </w:r>
    </w:p>
    <w:p w14:paraId="56E318FD" w14:textId="77777777" w:rsidR="00921D32" w:rsidRPr="00324A7B" w:rsidRDefault="00000000">
      <w:pPr>
        <w:pStyle w:val="Heading1"/>
        <w:rPr>
          <w:rFonts w:ascii="Arial" w:hAnsi="Arial" w:cs="Arial"/>
          <w:color w:val="auto"/>
          <w:sz w:val="44"/>
          <w:szCs w:val="44"/>
        </w:rPr>
      </w:pPr>
      <w:r w:rsidRPr="00324A7B">
        <w:rPr>
          <w:rFonts w:ascii="Arial" w:hAnsi="Arial" w:cs="Arial"/>
          <w:color w:val="auto"/>
          <w:sz w:val="44"/>
          <w:szCs w:val="44"/>
        </w:rPr>
        <w:lastRenderedPageBreak/>
        <w:t>7. Common Troubleshooting</w:t>
      </w:r>
    </w:p>
    <w:tbl>
      <w:tblPr>
        <w:tblStyle w:val="TableGrid"/>
        <w:tblW w:w="0" w:type="auto"/>
        <w:tblLook w:val="04A0" w:firstRow="1" w:lastRow="0" w:firstColumn="1" w:lastColumn="0" w:noHBand="0" w:noVBand="1"/>
      </w:tblPr>
      <w:tblGrid>
        <w:gridCol w:w="5040"/>
        <w:gridCol w:w="5040"/>
      </w:tblGrid>
      <w:tr w:rsidR="00921D32" w14:paraId="7BCD6649" w14:textId="77777777">
        <w:tc>
          <w:tcPr>
            <w:tcW w:w="5040" w:type="dxa"/>
          </w:tcPr>
          <w:p w14:paraId="614289AF" w14:textId="77777777" w:rsidR="00921D32" w:rsidRDefault="00000000">
            <w:r>
              <w:rPr>
                <w:b/>
              </w:rPr>
              <w:t>Problem</w:t>
            </w:r>
          </w:p>
        </w:tc>
        <w:tc>
          <w:tcPr>
            <w:tcW w:w="5040" w:type="dxa"/>
          </w:tcPr>
          <w:p w14:paraId="50A8EE5E" w14:textId="77777777" w:rsidR="00921D32" w:rsidRDefault="00000000">
            <w:r>
              <w:rPr>
                <w:b/>
              </w:rPr>
              <w:t>Solution</w:t>
            </w:r>
          </w:p>
        </w:tc>
      </w:tr>
      <w:tr w:rsidR="00921D32" w14:paraId="319BE218" w14:textId="77777777">
        <w:tc>
          <w:tcPr>
            <w:tcW w:w="5040" w:type="dxa"/>
          </w:tcPr>
          <w:p w14:paraId="11D9EC11" w14:textId="77777777" w:rsidR="00921D32" w:rsidRDefault="00000000">
            <w:r>
              <w:t>'python' is not recognized</w:t>
            </w:r>
          </w:p>
        </w:tc>
        <w:tc>
          <w:tcPr>
            <w:tcW w:w="5040" w:type="dxa"/>
          </w:tcPr>
          <w:p w14:paraId="7042113A" w14:textId="77777777" w:rsidR="00921D32" w:rsidRDefault="00000000">
            <w:r>
              <w:t>Install Python and add it to PATH. On Windows, try the py command.</w:t>
            </w:r>
          </w:p>
        </w:tc>
      </w:tr>
      <w:tr w:rsidR="00921D32" w14:paraId="14521118" w14:textId="77777777">
        <w:tc>
          <w:tcPr>
            <w:tcW w:w="5040" w:type="dxa"/>
          </w:tcPr>
          <w:p w14:paraId="443D8EA8" w14:textId="77777777" w:rsidR="00921D32" w:rsidRDefault="00000000">
            <w:r>
              <w:t>VS Code does not run Python</w:t>
            </w:r>
          </w:p>
        </w:tc>
        <w:tc>
          <w:tcPr>
            <w:tcW w:w="5040" w:type="dxa"/>
          </w:tcPr>
          <w:p w14:paraId="08969801" w14:textId="77777777" w:rsidR="00921D32" w:rsidRDefault="00000000">
            <w:r>
              <w:t>Install the Python extension by Microsoft and select a Python interpreter.</w:t>
            </w:r>
          </w:p>
        </w:tc>
      </w:tr>
      <w:tr w:rsidR="00921D32" w14:paraId="00F16AC7" w14:textId="77777777">
        <w:tc>
          <w:tcPr>
            <w:tcW w:w="5040" w:type="dxa"/>
          </w:tcPr>
          <w:p w14:paraId="2B667812" w14:textId="77777777" w:rsidR="00921D32" w:rsidRDefault="00000000">
            <w:r>
              <w:t>No such file / file not found</w:t>
            </w:r>
          </w:p>
        </w:tc>
        <w:tc>
          <w:tcPr>
            <w:tcW w:w="5040" w:type="dxa"/>
          </w:tcPr>
          <w:p w14:paraId="151926C7" w14:textId="77777777" w:rsidR="00921D32" w:rsidRDefault="00000000">
            <w:r>
              <w:t>Open the correct project folder in VS Code and check the filename.</w:t>
            </w:r>
          </w:p>
        </w:tc>
      </w:tr>
      <w:tr w:rsidR="00921D32" w14:paraId="2039002A" w14:textId="77777777">
        <w:tc>
          <w:tcPr>
            <w:tcW w:w="5040" w:type="dxa"/>
          </w:tcPr>
          <w:p w14:paraId="4899F689" w14:textId="77777777" w:rsidR="00921D32" w:rsidRDefault="00000000">
            <w:r>
              <w:t>Program appears stuck</w:t>
            </w:r>
          </w:p>
        </w:tc>
        <w:tc>
          <w:tcPr>
            <w:tcW w:w="5040" w:type="dxa"/>
          </w:tcPr>
          <w:p w14:paraId="5593BFFC" w14:textId="77777777" w:rsidR="00921D32" w:rsidRDefault="00000000">
            <w:r>
              <w:t>These programs are interactive and are waiting for you to type input in the terminal.</w:t>
            </w:r>
          </w:p>
        </w:tc>
      </w:tr>
      <w:tr w:rsidR="00921D32" w14:paraId="6B4BA4EC" w14:textId="77777777">
        <w:tc>
          <w:tcPr>
            <w:tcW w:w="5040" w:type="dxa"/>
          </w:tcPr>
          <w:p w14:paraId="45C80806" w14:textId="77777777" w:rsidR="00921D32" w:rsidRDefault="00000000">
            <w:r>
              <w:t>Stock not found</w:t>
            </w:r>
          </w:p>
        </w:tc>
        <w:tc>
          <w:tcPr>
            <w:tcW w:w="5040" w:type="dxa"/>
          </w:tcPr>
          <w:p w14:paraId="25E8B3EF" w14:textId="77777777" w:rsidR="00921D32" w:rsidRDefault="00000000">
            <w:r>
              <w:t>Use one of AAPL, TSLA, GOOGL, MSFT, or AMZN.</w:t>
            </w:r>
          </w:p>
        </w:tc>
      </w:tr>
      <w:tr w:rsidR="00921D32" w14:paraId="47E54173" w14:textId="77777777">
        <w:tc>
          <w:tcPr>
            <w:tcW w:w="5040" w:type="dxa"/>
          </w:tcPr>
          <w:p w14:paraId="5002EE6A" w14:textId="77777777" w:rsidR="00921D32" w:rsidRDefault="00000000">
            <w:r>
              <w:t>Invalid Hangman input</w:t>
            </w:r>
          </w:p>
        </w:tc>
        <w:tc>
          <w:tcPr>
            <w:tcW w:w="5040" w:type="dxa"/>
          </w:tcPr>
          <w:p w14:paraId="1B813BF1" w14:textId="77777777" w:rsidR="00921D32" w:rsidRDefault="00000000">
            <w:r>
              <w:t>Enter exactly one alphabetic letter.</w:t>
            </w:r>
          </w:p>
        </w:tc>
      </w:tr>
      <w:tr w:rsidR="00921D32" w14:paraId="301BE797" w14:textId="77777777">
        <w:tc>
          <w:tcPr>
            <w:tcW w:w="5040" w:type="dxa"/>
          </w:tcPr>
          <w:p w14:paraId="410CBBC2" w14:textId="77777777" w:rsidR="00921D32" w:rsidRDefault="00000000">
            <w:r>
              <w:t>Chatbot does not understand</w:t>
            </w:r>
          </w:p>
        </w:tc>
        <w:tc>
          <w:tcPr>
            <w:tcW w:w="5040" w:type="dxa"/>
          </w:tcPr>
          <w:p w14:paraId="208BD94B" w14:textId="77777777" w:rsidR="00921D32" w:rsidRDefault="00000000">
            <w:r>
              <w:t>Use one of the supported phrases or type help.</w:t>
            </w:r>
          </w:p>
        </w:tc>
      </w:tr>
      <w:tr w:rsidR="00921D32" w14:paraId="6F693BDC" w14:textId="77777777">
        <w:tc>
          <w:tcPr>
            <w:tcW w:w="5040" w:type="dxa"/>
          </w:tcPr>
          <w:p w14:paraId="3990616D" w14:textId="77777777" w:rsidR="00921D32" w:rsidRDefault="00000000">
            <w:r>
              <w:t>CSV cannot be found</w:t>
            </w:r>
          </w:p>
        </w:tc>
        <w:tc>
          <w:tcPr>
            <w:tcW w:w="5040" w:type="dxa"/>
          </w:tcPr>
          <w:p w14:paraId="72F656B4" w14:textId="77777777" w:rsidR="00921D32" w:rsidRDefault="00000000">
            <w:r>
              <w:t>Look in the folder from which the Python program was executed; the default filename is portfolio.csv.</w:t>
            </w:r>
          </w:p>
        </w:tc>
      </w:tr>
    </w:tbl>
    <w:p w14:paraId="332A6C85" w14:textId="77777777" w:rsidR="00921D32" w:rsidRDefault="00921D32"/>
    <w:p w14:paraId="7D91FF0F" w14:textId="77777777" w:rsidR="00921D32" w:rsidRPr="00324A7B" w:rsidRDefault="00000000">
      <w:pPr>
        <w:pStyle w:val="Heading1"/>
        <w:rPr>
          <w:rFonts w:ascii="Arial" w:hAnsi="Arial" w:cs="Arial"/>
          <w:color w:val="auto"/>
          <w:sz w:val="44"/>
          <w:szCs w:val="44"/>
        </w:rPr>
      </w:pPr>
      <w:r w:rsidRPr="00324A7B">
        <w:rPr>
          <w:rFonts w:ascii="Arial" w:hAnsi="Arial" w:cs="Arial"/>
          <w:color w:val="auto"/>
          <w:sz w:val="44"/>
          <w:szCs w:val="44"/>
        </w:rPr>
        <w:t>8. Project Structure and Main Functions</w:t>
      </w:r>
    </w:p>
    <w:tbl>
      <w:tblPr>
        <w:tblStyle w:val="TableGrid"/>
        <w:tblW w:w="0" w:type="auto"/>
        <w:tblLook w:val="04A0" w:firstRow="1" w:lastRow="0" w:firstColumn="1" w:lastColumn="0" w:noHBand="0" w:noVBand="1"/>
      </w:tblPr>
      <w:tblGrid>
        <w:gridCol w:w="3360"/>
        <w:gridCol w:w="3360"/>
        <w:gridCol w:w="3360"/>
      </w:tblGrid>
      <w:tr w:rsidR="00921D32" w14:paraId="57096A0B" w14:textId="77777777">
        <w:tc>
          <w:tcPr>
            <w:tcW w:w="3360" w:type="dxa"/>
          </w:tcPr>
          <w:p w14:paraId="64F2CCFF" w14:textId="77777777" w:rsidR="00921D32" w:rsidRDefault="00000000">
            <w:r>
              <w:rPr>
                <w:b/>
              </w:rPr>
              <w:t>Project</w:t>
            </w:r>
          </w:p>
        </w:tc>
        <w:tc>
          <w:tcPr>
            <w:tcW w:w="3360" w:type="dxa"/>
          </w:tcPr>
          <w:p w14:paraId="51AF37DD" w14:textId="77777777" w:rsidR="00921D32" w:rsidRDefault="00000000">
            <w:r>
              <w:rPr>
                <w:b/>
              </w:rPr>
              <w:t>Main functions / components</w:t>
            </w:r>
          </w:p>
        </w:tc>
        <w:tc>
          <w:tcPr>
            <w:tcW w:w="3360" w:type="dxa"/>
          </w:tcPr>
          <w:p w14:paraId="49FF0256" w14:textId="77777777" w:rsidR="00921D32" w:rsidRDefault="00000000">
            <w:r>
              <w:rPr>
                <w:b/>
              </w:rPr>
              <w:t>Purpose</w:t>
            </w:r>
          </w:p>
        </w:tc>
      </w:tr>
      <w:tr w:rsidR="00921D32" w14:paraId="61C597C9" w14:textId="77777777">
        <w:tc>
          <w:tcPr>
            <w:tcW w:w="3360" w:type="dxa"/>
          </w:tcPr>
          <w:p w14:paraId="1F3608CE" w14:textId="77777777" w:rsidR="00921D32" w:rsidRDefault="00000000">
            <w:r>
              <w:t>Hangman</w:t>
            </w:r>
          </w:p>
        </w:tc>
        <w:tc>
          <w:tcPr>
            <w:tcW w:w="3360" w:type="dxa"/>
          </w:tcPr>
          <w:p w14:paraId="76FC9462" w14:textId="77777777" w:rsidR="00921D32" w:rsidRDefault="00000000">
            <w:r>
              <w:t>display_word(), play_hangman()</w:t>
            </w:r>
          </w:p>
        </w:tc>
        <w:tc>
          <w:tcPr>
            <w:tcW w:w="3360" w:type="dxa"/>
          </w:tcPr>
          <w:p w14:paraId="52D573BA" w14:textId="77777777" w:rsidR="00921D32" w:rsidRDefault="00000000">
            <w:r>
              <w:t>Display hidden letters and control the game loop.</w:t>
            </w:r>
          </w:p>
        </w:tc>
      </w:tr>
      <w:tr w:rsidR="00921D32" w14:paraId="16E5BE6C" w14:textId="77777777">
        <w:tc>
          <w:tcPr>
            <w:tcW w:w="3360" w:type="dxa"/>
          </w:tcPr>
          <w:p w14:paraId="745CE577" w14:textId="77777777" w:rsidR="00921D32" w:rsidRDefault="00000000">
            <w:r>
              <w:t>Stock Tracker</w:t>
            </w:r>
          </w:p>
        </w:tc>
        <w:tc>
          <w:tcPr>
            <w:tcW w:w="3360" w:type="dxa"/>
          </w:tcPr>
          <w:p w14:paraId="2ADBF234" w14:textId="77777777" w:rsidR="00921D32" w:rsidRDefault="00000000">
            <w:r>
              <w:t>get_portfolio(), calculate_total(), save_to_csv(), main()</w:t>
            </w:r>
          </w:p>
        </w:tc>
        <w:tc>
          <w:tcPr>
            <w:tcW w:w="3360" w:type="dxa"/>
          </w:tcPr>
          <w:p w14:paraId="52E784FD" w14:textId="77777777" w:rsidR="00921D32" w:rsidRDefault="00000000">
            <w:r>
              <w:t>Collect holdings, calculate values, and optionally export results.</w:t>
            </w:r>
          </w:p>
        </w:tc>
      </w:tr>
      <w:tr w:rsidR="00921D32" w14:paraId="64B87249" w14:textId="77777777">
        <w:tc>
          <w:tcPr>
            <w:tcW w:w="3360" w:type="dxa"/>
          </w:tcPr>
          <w:p w14:paraId="06C6E6EA" w14:textId="77777777" w:rsidR="00921D32" w:rsidRDefault="00000000">
            <w:r>
              <w:t>Chatbot</w:t>
            </w:r>
          </w:p>
        </w:tc>
        <w:tc>
          <w:tcPr>
            <w:tcW w:w="3360" w:type="dxa"/>
          </w:tcPr>
          <w:p w14:paraId="179562E5" w14:textId="77777777" w:rsidR="00921D32" w:rsidRDefault="00000000">
            <w:r>
              <w:t>get_response(), chatbot()</w:t>
            </w:r>
          </w:p>
        </w:tc>
        <w:tc>
          <w:tcPr>
            <w:tcW w:w="3360" w:type="dxa"/>
          </w:tcPr>
          <w:p w14:paraId="58FFB465" w14:textId="77777777" w:rsidR="00921D32" w:rsidRDefault="00000000">
            <w:r>
              <w:t>Match user input to predefined responses and manage the chat loop.</w:t>
            </w:r>
          </w:p>
        </w:tc>
      </w:tr>
    </w:tbl>
    <w:p w14:paraId="1305546E" w14:textId="77777777" w:rsidR="00921D32" w:rsidRDefault="00921D32"/>
    <w:p w14:paraId="4E84C7BE" w14:textId="77777777" w:rsidR="00921D32" w:rsidRPr="00324A7B" w:rsidRDefault="00000000">
      <w:pPr>
        <w:pStyle w:val="Heading1"/>
        <w:rPr>
          <w:rFonts w:ascii="Arial" w:hAnsi="Arial" w:cs="Arial"/>
          <w:color w:val="auto"/>
          <w:sz w:val="44"/>
          <w:szCs w:val="44"/>
        </w:rPr>
      </w:pPr>
      <w:r w:rsidRPr="00324A7B">
        <w:rPr>
          <w:rFonts w:ascii="Arial" w:hAnsi="Arial" w:cs="Arial"/>
          <w:color w:val="auto"/>
          <w:sz w:val="44"/>
          <w:szCs w:val="44"/>
        </w:rPr>
        <w:t>9. Quick Start Cheat Sheet</w:t>
      </w:r>
    </w:p>
    <w:tbl>
      <w:tblPr>
        <w:tblStyle w:val="TableGrid"/>
        <w:tblW w:w="0" w:type="auto"/>
        <w:tblLook w:val="04A0" w:firstRow="1" w:lastRow="0" w:firstColumn="1" w:lastColumn="0" w:noHBand="0" w:noVBand="1"/>
      </w:tblPr>
      <w:tblGrid>
        <w:gridCol w:w="3360"/>
        <w:gridCol w:w="3360"/>
        <w:gridCol w:w="3360"/>
      </w:tblGrid>
      <w:tr w:rsidR="00921D32" w14:paraId="4920DA22" w14:textId="77777777">
        <w:tc>
          <w:tcPr>
            <w:tcW w:w="3360" w:type="dxa"/>
          </w:tcPr>
          <w:p w14:paraId="56EF9E50" w14:textId="77777777" w:rsidR="00921D32" w:rsidRDefault="00000000">
            <w:r>
              <w:rPr>
                <w:b/>
              </w:rPr>
              <w:t>Project</w:t>
            </w:r>
          </w:p>
        </w:tc>
        <w:tc>
          <w:tcPr>
            <w:tcW w:w="3360" w:type="dxa"/>
          </w:tcPr>
          <w:p w14:paraId="4199382E" w14:textId="77777777" w:rsidR="00921D32" w:rsidRDefault="00000000">
            <w:r>
              <w:rPr>
                <w:b/>
              </w:rPr>
              <w:t>Command</w:t>
            </w:r>
          </w:p>
        </w:tc>
        <w:tc>
          <w:tcPr>
            <w:tcW w:w="3360" w:type="dxa"/>
          </w:tcPr>
          <w:p w14:paraId="2E0D23BD" w14:textId="77777777" w:rsidR="00921D32" w:rsidRDefault="00000000">
            <w:r>
              <w:rPr>
                <w:b/>
              </w:rPr>
              <w:t>Primary input</w:t>
            </w:r>
          </w:p>
        </w:tc>
      </w:tr>
      <w:tr w:rsidR="00921D32" w14:paraId="032D6127" w14:textId="77777777">
        <w:tc>
          <w:tcPr>
            <w:tcW w:w="3360" w:type="dxa"/>
          </w:tcPr>
          <w:p w14:paraId="0C5D2757" w14:textId="77777777" w:rsidR="00921D32" w:rsidRDefault="00000000">
            <w:r>
              <w:t>Hangman</w:t>
            </w:r>
          </w:p>
        </w:tc>
        <w:tc>
          <w:tcPr>
            <w:tcW w:w="3360" w:type="dxa"/>
          </w:tcPr>
          <w:p w14:paraId="6CBAF80A" w14:textId="77777777" w:rsidR="00921D32" w:rsidRDefault="00000000">
            <w:r>
              <w:t>python task1_hangman.py</w:t>
            </w:r>
          </w:p>
        </w:tc>
        <w:tc>
          <w:tcPr>
            <w:tcW w:w="3360" w:type="dxa"/>
          </w:tcPr>
          <w:p w14:paraId="5BCA83C1" w14:textId="77777777" w:rsidR="00921D32" w:rsidRDefault="00000000">
            <w:r>
              <w:t>One letter at a time</w:t>
            </w:r>
          </w:p>
        </w:tc>
      </w:tr>
      <w:tr w:rsidR="00921D32" w14:paraId="67E4F2DC" w14:textId="77777777">
        <w:tc>
          <w:tcPr>
            <w:tcW w:w="3360" w:type="dxa"/>
          </w:tcPr>
          <w:p w14:paraId="7EF4C711" w14:textId="77777777" w:rsidR="00921D32" w:rsidRDefault="00000000">
            <w:r>
              <w:t>Stock Tracker</w:t>
            </w:r>
          </w:p>
        </w:tc>
        <w:tc>
          <w:tcPr>
            <w:tcW w:w="3360" w:type="dxa"/>
          </w:tcPr>
          <w:p w14:paraId="0F85D656" w14:textId="77777777" w:rsidR="00921D32" w:rsidRDefault="00000000">
            <w:r>
              <w:t>python task2_stock_tracker.py</w:t>
            </w:r>
          </w:p>
        </w:tc>
        <w:tc>
          <w:tcPr>
            <w:tcW w:w="3360" w:type="dxa"/>
          </w:tcPr>
          <w:p w14:paraId="1C7C4EBA" w14:textId="77777777" w:rsidR="00921D32" w:rsidRDefault="00000000">
            <w:r>
              <w:t>Stock symbol + positive quantity</w:t>
            </w:r>
          </w:p>
        </w:tc>
      </w:tr>
      <w:tr w:rsidR="00921D32" w14:paraId="37C89AE9" w14:textId="77777777">
        <w:tc>
          <w:tcPr>
            <w:tcW w:w="3360" w:type="dxa"/>
          </w:tcPr>
          <w:p w14:paraId="5545D217" w14:textId="77777777" w:rsidR="00921D32" w:rsidRDefault="00000000">
            <w:r>
              <w:t>Chatbot</w:t>
            </w:r>
          </w:p>
        </w:tc>
        <w:tc>
          <w:tcPr>
            <w:tcW w:w="3360" w:type="dxa"/>
          </w:tcPr>
          <w:p w14:paraId="729992F8" w14:textId="77777777" w:rsidR="00921D32" w:rsidRDefault="00000000">
            <w:r>
              <w:t>python task4_chatbot.py</w:t>
            </w:r>
          </w:p>
        </w:tc>
        <w:tc>
          <w:tcPr>
            <w:tcW w:w="3360" w:type="dxa"/>
          </w:tcPr>
          <w:p w14:paraId="08A83367" w14:textId="77777777" w:rsidR="00921D32" w:rsidRDefault="00000000">
            <w:r>
              <w:t>Supported chat phrase</w:t>
            </w:r>
          </w:p>
        </w:tc>
      </w:tr>
    </w:tbl>
    <w:p w14:paraId="25EBA1BB" w14:textId="77777777" w:rsidR="00921D32" w:rsidRDefault="00921D32"/>
    <w:p w14:paraId="5BA8488A" w14:textId="77777777" w:rsidR="00921D32" w:rsidRPr="00324A7B" w:rsidRDefault="00000000">
      <w:pPr>
        <w:pStyle w:val="Heading1"/>
        <w:rPr>
          <w:rFonts w:ascii="Arial" w:hAnsi="Arial" w:cs="Arial"/>
          <w:color w:val="auto"/>
          <w:sz w:val="44"/>
          <w:szCs w:val="44"/>
        </w:rPr>
      </w:pPr>
      <w:r w:rsidRPr="00324A7B">
        <w:rPr>
          <w:rFonts w:ascii="Arial" w:hAnsi="Arial" w:cs="Arial"/>
          <w:color w:val="auto"/>
          <w:sz w:val="44"/>
          <w:szCs w:val="44"/>
        </w:rPr>
        <w:t>10. Conclusion</w:t>
      </w:r>
    </w:p>
    <w:p w14:paraId="61F3CC85" w14:textId="77777777" w:rsidR="00921D32" w:rsidRDefault="00000000">
      <w:r>
        <w:t>These projects demonstrate fundamental Python programming concepts: input/output, loops, conditionals, functions, dictionaries, lists, random selection, validation, file handling, and CSV export. They can all be run locally from VS Code without installing third-party libraries.</w:t>
      </w:r>
    </w:p>
    <w:p w14:paraId="60F9E3DB" w14:textId="77777777" w:rsidR="00921D32" w:rsidRDefault="00921D32"/>
    <w:p w14:paraId="6DA724B8" w14:textId="77777777" w:rsidR="00921D32" w:rsidRDefault="00000000">
      <w:pPr>
        <w:jc w:val="center"/>
      </w:pPr>
      <w:r>
        <w:rPr>
          <w:b/>
        </w:rPr>
        <w:t>End of User Manual</w:t>
      </w:r>
    </w:p>
    <w:sectPr w:rsidR="00921D3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209386">
    <w:abstractNumId w:val="8"/>
  </w:num>
  <w:num w:numId="2" w16cid:durableId="2052724274">
    <w:abstractNumId w:val="6"/>
  </w:num>
  <w:num w:numId="3" w16cid:durableId="436798697">
    <w:abstractNumId w:val="5"/>
  </w:num>
  <w:num w:numId="4" w16cid:durableId="1457677137">
    <w:abstractNumId w:val="4"/>
  </w:num>
  <w:num w:numId="5" w16cid:durableId="1659113985">
    <w:abstractNumId w:val="7"/>
  </w:num>
  <w:num w:numId="6" w16cid:durableId="1584726836">
    <w:abstractNumId w:val="3"/>
  </w:num>
  <w:num w:numId="7" w16cid:durableId="502743121">
    <w:abstractNumId w:val="2"/>
  </w:num>
  <w:num w:numId="8" w16cid:durableId="831483228">
    <w:abstractNumId w:val="1"/>
  </w:num>
  <w:num w:numId="9" w16cid:durableId="320424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EA4"/>
    <w:rsid w:val="0029639D"/>
    <w:rsid w:val="00324A7B"/>
    <w:rsid w:val="00326F90"/>
    <w:rsid w:val="00921D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EEC4D"/>
  <w14:defaultImageDpi w14:val="300"/>
  <w15:docId w15:val="{8660B9B7-4B63-45DE-95AF-CF4C24A2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1303</Words>
  <Characters>7432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sharin karnawat</cp:lastModifiedBy>
  <cp:revision>2</cp:revision>
  <dcterms:created xsi:type="dcterms:W3CDTF">2013-12-23T23:15:00Z</dcterms:created>
  <dcterms:modified xsi:type="dcterms:W3CDTF">2026-10-04T10:16:00Z</dcterms:modified>
  <cp:category/>
</cp:coreProperties>
</file>